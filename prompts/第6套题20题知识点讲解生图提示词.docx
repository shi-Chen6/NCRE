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6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output/data/set_06.json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output/answers/set_06.json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3–5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"源程序"</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ROM / ASCII / MIPS / GB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：抽象结构题（存储单位、语言层次、拓扑）用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风；生活类题（上课、图书馆、前台接待）用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；码值题（ASCII 顺序、国标码分级）用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病毒是能自我繁殖的特殊小程序</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队伍里的伪装者 / 小程序侵入与潜伏 / 三种说法划叉 / 是一种特殊小程序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应用软件：Office 与军事指挥程序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办公文具与专用装备 / 两类软件分区 / 三个操作系统划叉 / 两者都是应用软件</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CAI＝计算机辅助教学</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电脑进课堂 / 四个缩写各归其位 / 三个缩写划叉 / CAI 辅助教学</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ROM＝只读存储器</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轻拟物</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一次性印好的通知单 / 四类存储器对照 / 三种名称划叉 / 只读存储器</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高级语言写的程序叫源程序</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人手写的菜谱手稿 / 程序从手稿到成品 / 三种说法划叉 / 源程序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国标码把汉字分两级</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图书馆两个书架 / 一级二级分区示意 / 三种划分划叉 / 常用与次常用</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总线型拓扑：一条公共线路</w:t>
            </w:r>
          </w:p>
        </w:tc>
        <w:tc>
          <w:tcPr>
            <w:tcW w:type="dxa" w:w="1904"/>
          </w:tcPr>
          <w:p>
            <w:pPr>
              <w:spacing w:after="20" w:before="20" w:line="288" w:lineRule="auto"/>
            </w:pPr>
            <w:r/>
            <w:r>
              <w:rPr>
                <w:rFonts w:ascii="微软雅黑" w:hAnsi="微软雅黑" w:eastAsia="微软雅黑"/>
                <w:b w:val="0"/>
                <w:i w:val="0"/>
                <w:color w:val="333333"/>
                <w:sz w:val="18"/>
              </w:rPr>
              <w:t>网络拓扑</w:t>
            </w:r>
          </w:p>
        </w:tc>
        <w:tc>
          <w:tcPr>
            <w:tcW w:type="dxa" w:w="1904"/>
          </w:tcPr>
          <w:p>
            <w:pPr>
              <w:spacing w:after="20" w:before="20" w:line="288" w:lineRule="auto"/>
            </w:pPr>
            <w:r/>
            <w:r>
              <w:rPr>
                <w:rFonts w:ascii="微软雅黑" w:hAnsi="微软雅黑" w:eastAsia="微软雅黑"/>
                <w:b w:val="0"/>
                <w:i w:val="0"/>
                <w:color w:val="333333"/>
                <w:sz w:val="18"/>
              </w:rPr>
              <w:t>一条走廊挂满房间 / 总线两端匹配器 / 三种拓扑划叉 / 总线型拓扑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机器语言是唯一可直接执行的语言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机器只认自己的母语 / 三种语言的直达关系 / 三种语言划叉 / 机器语言</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计算机系统＝硬件系统＋软件系统</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钢琴琴身与乐谱 / 系统两大部分 / 三种划分划叉 / 硬件＋软件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广域网多用分组交换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网络拓扑</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把一本书拆成多封信 / 分组打包与重组 / 三种交换划叉 / 分组交换</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汇编程序把汇编源程序译成 .OBJ</w:t>
            </w:r>
          </w:p>
        </w:tc>
        <w:tc>
          <w:tcPr>
            <w:tcW w:type="dxa" w:w="1904"/>
          </w:tcPr>
          <w:p>
            <w:pPr>
              <w:spacing w:after="20" w:before="20" w:line="288" w:lineRule="auto"/>
            </w:pPr>
            <w:r/>
            <w:r>
              <w:rPr>
                <w:rFonts w:ascii="微软雅黑" w:hAnsi="微软雅黑" w:eastAsia="微软雅黑"/>
                <w:b w:val="0"/>
                <w:i w:val="0"/>
                <w:color w:val="333333"/>
                <w:sz w:val="18"/>
              </w:rPr>
              <w:t>工业流水线</w:t>
            </w:r>
          </w:p>
        </w:tc>
        <w:tc>
          <w:tcPr>
            <w:tcW w:type="dxa" w:w="1904"/>
          </w:tcPr>
          <w:p>
            <w:pPr>
              <w:spacing w:after="20" w:before="20" w:line="288" w:lineRule="auto"/>
            </w:pPr>
            <w:r/>
            <w:r>
              <w:rPr>
                <w:rFonts w:ascii="微软雅黑" w:hAnsi="微软雅黑" w:eastAsia="微软雅黑"/>
                <w:b w:val="0"/>
                <w:i w:val="0"/>
                <w:color w:val="333333"/>
                <w:sz w:val="18"/>
              </w:rPr>
              <w:t>专职翻译员 / 汇编到目标的流水线 / 三种程序划叉 / 汇编程序</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MIPS 衡量运算速度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科技仪表盘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每秒跑多少步 / 指令计数表 / 三种指标划叉 / 运算速度</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.jpg 是图像文件</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相册与画廊 / 三类文件归位 / 三类扩展名划叉 / 图像文件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android 属于系统软件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手机的地基与楼上店铺 / 系统与应用分层 / 三个 App 划叉 / android 是系统软件</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Modem 实现数模双向转换</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两位口译员来回翻译 / 双向转换链路 / 三种说法划叉 / 双向转换</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操作系统是用户与计算机的接口</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前台接待窗口 / 用户经系统使用资源 / 三种接口划叉 / 用户与计算机的接口</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ASCII 码值由小到大的顺序</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四条跑道上的起跑线 / 码值起跑线示意 / 三种排列划叉 / 空格数字大写小写</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存储容量单位最大的是 GB</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从小到大的一排收纳箱 / 单位阶梯与 1024 倍 / 四个单位排序 / GB 最大</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软件＝程序＋数据＋文档</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一部电影的组成 / 三件套组合图 / 三种说法划叉 / 三部分的总称</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 是高级程序设计语言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语言家族的成员牌匾 / 语言层次塔 / 三种说法划叉 / C++ 是高级语言</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计算机病毒是一种能自我繁殖的特殊小程序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：A＝队伍里的伪装者｜B＝小程序侵入与潜伏｜C＝三种说法划叉｜D＝结论条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题目：计算机病毒是指能够侵入计算机系统并在计算机系统中潜伏、传播，破坏系统正常工作的一种具有繁殖能力的（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流行性感冒病毒　B 特殊小程序　C 特殊微生物　D 源程序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错因：感冒病毒、微生物都是</w:t>
      </w:r>
      <w:r>
        <w:rPr>
          <w:rFonts w:ascii="微软雅黑" w:hAnsi="微软雅黑" w:eastAsia="微软雅黑"/>
          <w:b/>
          <w:i w:val="0"/>
          <w:color w:val="333333"/>
          <w:sz w:val="21"/>
        </w:rPr>
        <w:t>生物学概念</w:t>
      </w:r>
      <w:r>
        <w:rPr>
          <w:rFonts w:ascii="微软雅黑" w:hAnsi="微软雅黑" w:eastAsia="微软雅黑"/>
          <w:b w:val="0"/>
          <w:i w:val="0"/>
          <w:color w:val="333333"/>
          <w:sz w:val="21"/>
        </w:rPr>
        <w:t>；源程序本身不是病毒，只有被人为改造后才可能成为病毒。计算机病毒的本质是</w:t>
      </w:r>
      <w:r>
        <w:rPr>
          <w:rFonts w:ascii="微软雅黑" w:hAnsi="微软雅黑" w:eastAsia="微软雅黑"/>
          <w:b/>
          <w:i w:val="0"/>
          <w:color w:val="333333"/>
          <w:sz w:val="21"/>
        </w:rPr>
        <w:t>一段具有自我繁殖能力、能潜伏传播并破坏系统的特殊小程序（代码）</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：病毒虽然借用了生物学名词，但它不是生物，而是</w:t>
      </w:r>
      <w:r>
        <w:rPr>
          <w:rFonts w:ascii="微软雅黑" w:hAnsi="微软雅黑" w:eastAsia="微软雅黑"/>
          <w:b/>
          <w:i w:val="0"/>
          <w:color w:val="333333"/>
          <w:sz w:val="21"/>
        </w:rPr>
        <w:t>人写出来的一段程序</w:t>
      </w:r>
      <w:r>
        <w:rPr>
          <w:rFonts w:ascii="微软雅黑" w:hAnsi="微软雅黑" w:eastAsia="微软雅黑"/>
          <w:b w:val="0"/>
          <w:i w:val="0"/>
          <w:color w:val="333333"/>
          <w:sz w:val="21"/>
        </w:rPr>
        <w:t>——能</w:t>
      </w:r>
      <w:r>
        <w:rPr>
          <w:rFonts w:ascii="微软雅黑" w:hAnsi="微软雅黑" w:eastAsia="微软雅黑"/>
          <w:b/>
          <w:i w:val="0"/>
          <w:color w:val="333333"/>
          <w:sz w:val="21"/>
        </w:rPr>
        <w:t>自我复制</w:t>
      </w:r>
      <w:r>
        <w:rPr>
          <w:rFonts w:ascii="微软雅黑" w:hAnsi="微软雅黑" w:eastAsia="微软雅黑"/>
          <w:b w:val="0"/>
          <w:i w:val="0"/>
          <w:color w:val="333333"/>
          <w:sz w:val="21"/>
        </w:rPr>
        <w:t>（繁殖）、</w:t>
      </w:r>
      <w:r>
        <w:rPr>
          <w:rFonts w:ascii="微软雅黑" w:hAnsi="微软雅黑" w:eastAsia="微软雅黑"/>
          <w:b/>
          <w:i w:val="0"/>
          <w:color w:val="333333"/>
          <w:sz w:val="21"/>
        </w:rPr>
        <w:t>悄悄藏起来</w:t>
      </w:r>
      <w:r>
        <w:rPr>
          <w:rFonts w:ascii="微软雅黑" w:hAnsi="微软雅黑" w:eastAsia="微软雅黑"/>
          <w:b w:val="0"/>
          <w:i w:val="0"/>
          <w:color w:val="333333"/>
          <w:sz w:val="21"/>
        </w:rPr>
        <w:t>（潜伏）、</w:t>
      </w:r>
      <w:r>
        <w:rPr>
          <w:rFonts w:ascii="微软雅黑" w:hAnsi="微软雅黑" w:eastAsia="微软雅黑"/>
          <w:b/>
          <w:i w:val="0"/>
          <w:color w:val="333333"/>
          <w:sz w:val="21"/>
        </w:rPr>
        <w:t>到处扩散</w:t>
      </w:r>
      <w:r>
        <w:rPr>
          <w:rFonts w:ascii="微软雅黑" w:hAnsi="微软雅黑" w:eastAsia="微软雅黑"/>
          <w:b w:val="0"/>
          <w:i w:val="0"/>
          <w:color w:val="333333"/>
          <w:sz w:val="21"/>
        </w:rPr>
        <w:t>（传播），最后</w:t>
      </w:r>
      <w:r>
        <w:rPr>
          <w:rFonts w:ascii="微软雅黑" w:hAnsi="微软雅黑" w:eastAsia="微软雅黑"/>
          <w:b/>
          <w:i w:val="0"/>
          <w:color w:val="333333"/>
          <w:sz w:val="21"/>
        </w:rPr>
        <w:t>破坏系统正常工作</w:t>
      </w:r>
      <w:r>
        <w:rPr>
          <w:rFonts w:ascii="微软雅黑" w:hAnsi="微软雅黑" w:eastAsia="微软雅黑"/>
          <w:b w:val="0"/>
          <w:i w:val="0"/>
          <w:color w:val="333333"/>
          <w:sz w:val="21"/>
        </w:rPr>
        <w:t>。四件事凑齐，才叫计算机病毒。</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not scary. Zone A (left, about 60% width): a queue of friendly laptop characters walking in a line toward a doorway; among them one figure wears a paper mask and a nametag that reads like an ordinary program, its true spiky outline only faintly visible under the disguise; a security guard at the door checks nametags with a magnifier and has not yet noticed the impostor; a small suitcase, a queue rope, a signpost and a potted plant complete the scene; dotted footprints behind the impostor show it came from off-screen. Zone B (upper right): a small program block drawn as a rounded square with two short code lines inside, connected by dotted arrows to three small behaviour badges — two identical smaller copies (self-replication), a closed drawer (lying dormant) and a spreading chain of dots across neighbouring blocks; a small broken-plug icon marks the damage badge at the end. Zone C (lower right): a pale card with three rows of small tags, each row struck through with a thin grey line — a flu germ, a microbe, a plain document sheet. Zone D (bottom full-width bar): a warm rounded conclusion strip with a green check badge. Text on the image is Simplified Chinese only, in four short labels: "病毒", "小程序", "潜伏", "繁殖" — bold brown rounded type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：病毒 / 小程序 / 潜伏 / 繁殖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：Virus / Small Program / Dormant / Replicate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Office2003 和军事指挥程序都是应用软件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：扁平图标化插画，浅灰蓝底，低饱和配色，图标圆润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：A＝办公文具与专用装备｜B＝两类软件分区｜C＝三个操作系统划叉｜D＝结论条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题目：下列各组软件中，属于应用软件的一组是（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WindowsXP 和管理信息系统　B Unix 和文字处理程序　C Linux 和视频播放系统　D Office2003 和军事指挥程序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错因：WindowsXP、Unix、Linux 都是</w:t>
      </w:r>
      <w:r>
        <w:rPr>
          <w:rFonts w:ascii="微软雅黑" w:hAnsi="微软雅黑" w:eastAsia="微软雅黑"/>
          <w:b/>
          <w:i w:val="0"/>
          <w:color w:val="333333"/>
          <w:sz w:val="21"/>
        </w:rPr>
        <w:t>操作系统</w:t>
      </w:r>
      <w:r>
        <w:rPr>
          <w:rFonts w:ascii="微软雅黑" w:hAnsi="微软雅黑" w:eastAsia="微软雅黑"/>
          <w:b w:val="0"/>
          <w:i w:val="0"/>
          <w:color w:val="333333"/>
          <w:sz w:val="21"/>
        </w:rPr>
        <w:t>，属于系统软件。</w:t>
      </w:r>
      <w:r>
        <w:rPr>
          <w:rFonts w:ascii="微软雅黑" w:hAnsi="微软雅黑" w:eastAsia="微软雅黑"/>
          <w:b/>
          <w:i w:val="0"/>
          <w:color w:val="333333"/>
          <w:sz w:val="21"/>
        </w:rPr>
        <w:t>Office2003</w:t>
      </w:r>
      <w:r>
        <w:rPr>
          <w:rFonts w:ascii="微软雅黑" w:hAnsi="微软雅黑" w:eastAsia="微软雅黑"/>
          <w:b w:val="0"/>
          <w:i w:val="0"/>
          <w:color w:val="333333"/>
          <w:sz w:val="21"/>
        </w:rPr>
        <w:t xml:space="preserve"> 是办公应用软件，</w:t>
      </w:r>
      <w:r>
        <w:rPr>
          <w:rFonts w:ascii="微软雅黑" w:hAnsi="微软雅黑" w:eastAsia="微软雅黑"/>
          <w:b/>
          <w:i w:val="0"/>
          <w:color w:val="333333"/>
          <w:sz w:val="21"/>
        </w:rPr>
        <w:t>军事指挥程序</w:t>
      </w:r>
      <w:r>
        <w:rPr>
          <w:rFonts w:ascii="微软雅黑" w:hAnsi="微软雅黑" w:eastAsia="微软雅黑"/>
          <w:b w:val="0"/>
          <w:i w:val="0"/>
          <w:color w:val="333333"/>
          <w:sz w:val="21"/>
        </w:rPr>
        <w:t>是为特定用途开发的专用应用软件——两者都是应用软件。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：判断应用软件只看一条：</w:t>
      </w:r>
      <w:r>
        <w:rPr>
          <w:rFonts w:ascii="微软雅黑" w:hAnsi="微软雅黑" w:eastAsia="微软雅黑"/>
          <w:b/>
          <w:i w:val="0"/>
          <w:color w:val="333333"/>
          <w:sz w:val="21"/>
        </w:rPr>
        <w:t>它是不是为某个具体需求服务的</w:t>
      </w:r>
      <w:r>
        <w:rPr>
          <w:rFonts w:ascii="微软雅黑" w:hAnsi="微软雅黑" w:eastAsia="微软雅黑"/>
          <w:b w:val="0"/>
          <w:i w:val="0"/>
          <w:color w:val="333333"/>
          <w:sz w:val="21"/>
        </w:rPr>
        <w:t>。办公、绘图、指挥、播放视频……都是应用软件；而 Windows、Linux、Unix 这类</w:t>
      </w:r>
      <w:r>
        <w:rPr>
          <w:rFonts w:ascii="微软雅黑" w:hAnsi="微软雅黑" w:eastAsia="微软雅黑"/>
          <w:b/>
          <w:i w:val="0"/>
          <w:color w:val="333333"/>
          <w:sz w:val="21"/>
        </w:rPr>
        <w:t>给整台机器打底</w:t>
      </w:r>
      <w:r>
        <w:rPr>
          <w:rFonts w:ascii="微软雅黑" w:hAnsi="微软雅黑" w:eastAsia="微软雅黑"/>
          <w:b w:val="0"/>
          <w:i w:val="0"/>
          <w:color w:val="333333"/>
          <w:sz w:val="21"/>
        </w:rPr>
        <w:t>的操作系统属于系统软件。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rounded icons, tidy. Zone A (left, about 60% width): two tables side by side — the left table is an office desk holding a document sheet, a spreadsheet grid and a presentation board; the right table is a command post holding a walkie-talkie, a map with markers and a small radar screen; a worker at each table uses their tools; a dividing line separates the two tables, and both are highlighted with the same blue outline; a chair, a mug and a toolbox complete the scene. Zone B (upper right): a large square divided by a vertical line into two zones — the left zone is thick, structural and tinted, holding three identical gear-with-plate icons; the right zone is lighter and holds varied tool icons; only the right zone is circled and ticked, and a small label plate sits under each zone. Zone C (lower right): a pale card with three rows of small tags, each row struck through with a thin grey line — each row pairs a named operating-system plate with a common tool icon. Zone D (bottom full-width bar): a pale rounded conclusion strip with a green check badge. Text on the image is Simplified Chinese only, in three short labels: "系统软件", "应用软件", "办公与指挥"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办公与指挥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Application SW / Office &amp; Command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CAI 是计算机辅助教学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：A＝电脑进课堂｜B＝四个缩写各归其位｜C＝三个缩写划叉｜D＝结论条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题目：英文缩写 CAI 的中文意思是（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计算机辅助教学　B 计算机辅助制造　C 计算机辅助设计　D 计算机辅助管理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错因：计算机辅助设计是 </w:t>
      </w:r>
      <w:r>
        <w:rPr>
          <w:rFonts w:ascii="微软雅黑" w:hAnsi="微软雅黑" w:eastAsia="微软雅黑"/>
          <w:b/>
          <w:i w:val="0"/>
          <w:color w:val="333333"/>
          <w:sz w:val="21"/>
        </w:rPr>
        <w:t>CAD</w:t>
      </w:r>
      <w:r>
        <w:rPr>
          <w:rFonts w:ascii="微软雅黑" w:hAnsi="微软雅黑" w:eastAsia="微软雅黑"/>
          <w:b w:val="0"/>
          <w:i w:val="0"/>
          <w:color w:val="333333"/>
          <w:sz w:val="21"/>
        </w:rPr>
        <w:t xml:space="preserve">，计算机辅助制造是 </w:t>
      </w:r>
      <w:r>
        <w:rPr>
          <w:rFonts w:ascii="微软雅黑" w:hAnsi="微软雅黑" w:eastAsia="微软雅黑"/>
          <w:b/>
          <w:i w:val="0"/>
          <w:color w:val="333333"/>
          <w:sz w:val="21"/>
        </w:rPr>
        <w:t>CAM</w:t>
      </w:r>
      <w:r>
        <w:rPr>
          <w:rFonts w:ascii="微软雅黑" w:hAnsi="微软雅黑" w:eastAsia="微软雅黑"/>
          <w:b w:val="0"/>
          <w:i w:val="0"/>
          <w:color w:val="333333"/>
          <w:sz w:val="21"/>
        </w:rPr>
        <w:t xml:space="preserve">，计算机辅助管理常写作 </w:t>
      </w:r>
      <w:r>
        <w:rPr>
          <w:rFonts w:ascii="微软雅黑" w:hAnsi="微软雅黑" w:eastAsia="微软雅黑"/>
          <w:b/>
          <w:i w:val="0"/>
          <w:color w:val="333333"/>
          <w:sz w:val="21"/>
        </w:rPr>
        <w:t>MIS</w:t>
      </w:r>
      <w:r>
        <w:rPr>
          <w:rFonts w:ascii="微软雅黑" w:hAnsi="微软雅黑" w:eastAsia="微软雅黑"/>
          <w:b w:val="0"/>
          <w:i w:val="0"/>
          <w:color w:val="333333"/>
          <w:sz w:val="21"/>
        </w:rPr>
        <w:t xml:space="preserve"> 等；CAI 是 </w:t>
      </w:r>
      <w:r>
        <w:rPr>
          <w:rFonts w:ascii="微软雅黑" w:hAnsi="微软雅黑" w:eastAsia="微软雅黑"/>
          <w:b/>
          <w:i w:val="0"/>
          <w:color w:val="333333"/>
          <w:sz w:val="21"/>
        </w:rPr>
        <w:t>Computer Assisted Instruction</w:t>
      </w:r>
      <w:r>
        <w:rPr>
          <w:rFonts w:ascii="微软雅黑" w:hAnsi="微软雅黑" w:eastAsia="微软雅黑"/>
          <w:b w:val="0"/>
          <w:i w:val="0"/>
          <w:color w:val="333333"/>
          <w:sz w:val="21"/>
        </w:rPr>
        <w:t>，即</w:t>
      </w:r>
      <w:r>
        <w:rPr>
          <w:rFonts w:ascii="微软雅黑" w:hAnsi="微软雅黑" w:eastAsia="微软雅黑"/>
          <w:b/>
          <w:i w:val="0"/>
          <w:color w:val="333333"/>
          <w:sz w:val="21"/>
        </w:rPr>
        <w:t>计算机辅助教学</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：这几个缩写都是"计算机辅助 ××"，区别只在最后那个词：</w:t>
      </w:r>
      <w:r>
        <w:rPr>
          <w:rFonts w:ascii="微软雅黑" w:hAnsi="微软雅黑" w:eastAsia="微软雅黑"/>
          <w:b/>
          <w:i w:val="0"/>
          <w:color w:val="333333"/>
          <w:sz w:val="21"/>
        </w:rPr>
        <w:t>教学（Instruction）是 CAI</w:t>
      </w:r>
      <w:r>
        <w:rPr>
          <w:rFonts w:ascii="微软雅黑" w:hAnsi="微软雅黑" w:eastAsia="微软雅黑"/>
          <w:b w:val="0"/>
          <w:i w:val="0"/>
          <w:color w:val="333333"/>
          <w:sz w:val="21"/>
        </w:rPr>
        <w:t>，设计（Design）是 CAD，制造（Manufacturing）是 CAM。抓住尾字母就能区分。</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a bright classroom where a teacher stands at a large interactive screen showing a quiz page with a progress bar; four students sit at desks with tablets and hands raised; on the teacher's desk a computer tower hums beside a stack of books and an apple; a wall poster with letters and numbers hangs behind; a whiteboard with a simple diagram, a clock and a pencil pot complete the scene. Zone B (upper right): four rounded place cards arranged in a row, each holding a short acronym plate above a matching picture icon — a classroom lesson, a drafting board with a compass, a factory robot arm, and an office filing cabinet; only the first card is highlighted with a green tick and the rest are simply outlined; small dotted lines connect each acronym plate to its icon. Zone C (lower right): a pale card with three rows of small acronym tiles, each row struck through with a thin grey line. Zone D (bottom full-width bar): a beige rounded conclusion strip with a green check badge. Text on the image is Simplified Chinese only, in four short labels: "CAI", "辅助教学", "辅助设计", "辅助制造"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：CAI / 辅助教学 / 辅助设计 / 辅助制造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：CAI / Instruction / Design / Manufacturing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ROM 是只读存储器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：轻拟物插画，浅米底，纸张与油墨质感，蓝橙双色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：A＝一次性印好的通知单｜B＝四类存储器对照｜C＝三种名称划叉｜D＝结论条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题目：英文缩写 ROM 的中文译名是（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高速缓冲存储器　B 只读存储器　C 随机存取存储器　D 优盘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错因：高速缓冲存储器是 </w:t>
      </w:r>
      <w:r>
        <w:rPr>
          <w:rFonts w:ascii="微软雅黑" w:hAnsi="微软雅黑" w:eastAsia="微软雅黑"/>
          <w:b/>
          <w:i w:val="0"/>
          <w:color w:val="333333"/>
          <w:sz w:val="21"/>
        </w:rPr>
        <w:t>Cache</w:t>
      </w:r>
      <w:r>
        <w:rPr>
          <w:rFonts w:ascii="微软雅黑" w:hAnsi="微软雅黑" w:eastAsia="微软雅黑"/>
          <w:b w:val="0"/>
          <w:i w:val="0"/>
          <w:color w:val="333333"/>
          <w:sz w:val="21"/>
        </w:rPr>
        <w:t xml:space="preserve">，随机存取存储器是 </w:t>
      </w:r>
      <w:r>
        <w:rPr>
          <w:rFonts w:ascii="微软雅黑" w:hAnsi="微软雅黑" w:eastAsia="微软雅黑"/>
          <w:b/>
          <w:i w:val="0"/>
          <w:color w:val="333333"/>
          <w:sz w:val="21"/>
        </w:rPr>
        <w:t>RAM</w:t>
      </w:r>
      <w:r>
        <w:rPr>
          <w:rFonts w:ascii="微软雅黑" w:hAnsi="微软雅黑" w:eastAsia="微软雅黑"/>
          <w:b w:val="0"/>
          <w:i w:val="0"/>
          <w:color w:val="333333"/>
          <w:sz w:val="21"/>
        </w:rPr>
        <w:t>，优盘属于</w:t>
      </w:r>
      <w:r>
        <w:rPr>
          <w:rFonts w:ascii="微软雅黑" w:hAnsi="微软雅黑" w:eastAsia="微软雅黑"/>
          <w:b/>
          <w:i w:val="0"/>
          <w:color w:val="333333"/>
          <w:sz w:val="21"/>
        </w:rPr>
        <w:t>外存设备</w:t>
      </w:r>
      <w:r>
        <w:rPr>
          <w:rFonts w:ascii="微软雅黑" w:hAnsi="微软雅黑" w:eastAsia="微软雅黑"/>
          <w:b w:val="0"/>
          <w:i w:val="0"/>
          <w:color w:val="333333"/>
          <w:sz w:val="21"/>
        </w:rPr>
        <w:t xml:space="preserve">。ROM 是 </w:t>
      </w:r>
      <w:r>
        <w:rPr>
          <w:rFonts w:ascii="微软雅黑" w:hAnsi="微软雅黑" w:eastAsia="微软雅黑"/>
          <w:b/>
          <w:i w:val="0"/>
          <w:color w:val="333333"/>
          <w:sz w:val="21"/>
        </w:rPr>
        <w:t>Read Only Memory</w:t>
      </w:r>
      <w:r>
        <w:rPr>
          <w:rFonts w:ascii="微软雅黑" w:hAnsi="微软雅黑" w:eastAsia="微软雅黑"/>
          <w:b w:val="0"/>
          <w:i w:val="0"/>
          <w:color w:val="333333"/>
          <w:sz w:val="21"/>
        </w:rPr>
        <w:t>，即</w:t>
      </w:r>
      <w:r>
        <w:rPr>
          <w:rFonts w:ascii="微软雅黑" w:hAnsi="微软雅黑" w:eastAsia="微软雅黑"/>
          <w:b/>
          <w:i w:val="0"/>
          <w:color w:val="333333"/>
          <w:sz w:val="21"/>
        </w:rPr>
        <w:t>只读存储器</w:t>
      </w:r>
      <w:r>
        <w:rPr>
          <w:rFonts w:ascii="微软雅黑" w:hAnsi="微软雅黑" w:eastAsia="微软雅黑"/>
          <w:b w:val="0"/>
          <w:i w:val="0"/>
          <w:color w:val="333333"/>
          <w:sz w:val="21"/>
        </w:rPr>
        <w:t>，内容只能读出、不能随意写入或改写。</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：把缩写拆开看最清楚：</w:t>
      </w:r>
      <w:r>
        <w:rPr>
          <w:rFonts w:ascii="微软雅黑" w:hAnsi="微软雅黑" w:eastAsia="微软雅黑"/>
          <w:b/>
          <w:i w:val="0"/>
          <w:color w:val="333333"/>
          <w:sz w:val="21"/>
        </w:rPr>
        <w:t>R = Read（读）</w:t>
      </w:r>
      <w:r>
        <w:rPr>
          <w:rFonts w:ascii="微软雅黑" w:hAnsi="微软雅黑" w:eastAsia="微软雅黑"/>
          <w:b w:val="0"/>
          <w:i w:val="0"/>
          <w:color w:val="333333"/>
          <w:sz w:val="21"/>
        </w:rPr>
        <w:t>、</w:t>
      </w:r>
      <w:r>
        <w:rPr>
          <w:rFonts w:ascii="微软雅黑" w:hAnsi="微软雅黑" w:eastAsia="微软雅黑"/>
          <w:b/>
          <w:i w:val="0"/>
          <w:color w:val="333333"/>
          <w:sz w:val="21"/>
        </w:rPr>
        <w:t>O = Only（只）</w:t>
      </w:r>
      <w:r>
        <w:rPr>
          <w:rFonts w:ascii="微软雅黑" w:hAnsi="微软雅黑" w:eastAsia="微软雅黑"/>
          <w:b w:val="0"/>
          <w:i w:val="0"/>
          <w:color w:val="333333"/>
          <w:sz w:val="21"/>
        </w:rPr>
        <w:t>、</w:t>
      </w:r>
      <w:r>
        <w:rPr>
          <w:rFonts w:ascii="微软雅黑" w:hAnsi="微软雅黑" w:eastAsia="微软雅黑"/>
          <w:b/>
          <w:i w:val="0"/>
          <w:color w:val="333333"/>
          <w:sz w:val="21"/>
        </w:rPr>
        <w:t>M = Memory（存储器）</w:t>
      </w:r>
      <w:r>
        <w:rPr>
          <w:rFonts w:ascii="微软雅黑" w:hAnsi="微软雅黑" w:eastAsia="微软雅黑"/>
          <w:b w:val="0"/>
          <w:i w:val="0"/>
          <w:color w:val="333333"/>
          <w:sz w:val="21"/>
        </w:rPr>
        <w:t>——合起来就是"</w:t>
      </w:r>
      <w:r>
        <w:rPr>
          <w:rFonts w:ascii="微软雅黑" w:hAnsi="微软雅黑" w:eastAsia="微软雅黑"/>
          <w:b/>
          <w:i w:val="0"/>
          <w:color w:val="333333"/>
          <w:sz w:val="21"/>
        </w:rPr>
        <w:t>只读</w:t>
      </w:r>
      <w:r>
        <w:rPr>
          <w:rFonts w:ascii="微软雅黑" w:hAnsi="微软雅黑" w:eastAsia="微软雅黑"/>
          <w:b w:val="0"/>
          <w:i w:val="0"/>
          <w:color w:val="333333"/>
          <w:sz w:val="21"/>
        </w:rPr>
        <w:t xml:space="preserve">存储器"。对应的 RAM 中间是 </w:t>
      </w:r>
      <w:r>
        <w:rPr>
          <w:rFonts w:ascii="微软雅黑" w:hAnsi="微软雅黑" w:eastAsia="微软雅黑"/>
          <w:b/>
          <w:i w:val="0"/>
          <w:color w:val="333333"/>
          <w:sz w:val="21"/>
        </w:rPr>
        <w:t>A = Access（存取）</w:t>
      </w:r>
      <w:r>
        <w:rPr>
          <w:rFonts w:ascii="微软雅黑" w:hAnsi="微软雅黑" w:eastAsia="微软雅黑"/>
          <w:b w:val="0"/>
          <w:i w:val="0"/>
          <w:color w:val="333333"/>
          <w:sz w:val="21"/>
        </w:rPr>
        <w:t>，所以是"随机</w:t>
      </w:r>
      <w:r>
        <w:rPr>
          <w:rFonts w:ascii="微软雅黑" w:hAnsi="微软雅黑" w:eastAsia="微软雅黑"/>
          <w:b/>
          <w:i w:val="0"/>
          <w:color w:val="333333"/>
          <w:sz w:val="21"/>
        </w:rPr>
        <w:t>存取</w:t>
      </w:r>
      <w:r>
        <w:rPr>
          <w:rFonts w:ascii="微软雅黑" w:hAnsi="微软雅黑" w:eastAsia="微软雅黑"/>
          <w:b w:val="0"/>
          <w:i w:val="0"/>
          <w:color w:val="333333"/>
          <w:sz w:val="21"/>
        </w:rPr>
        <w:t>存储器"。</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Light skeuomorphic illustration, landscape, four-zone layout, cream background, paper and ink textures, blue and orange palette, soft shadows. Zone A (left, about 60% width): a printing press station — a heavy drum press has just rolled over a stack of notices, and the freshly printed sheets come out along a belt with a crisp uniform pattern on each one; a printer's hand lifts one sheet to inspect it under a lamp, while a ream of blank paper sits untouched on the left; a sealed ink can, a rubber band bundle and a small guillotine cutter complete the bench; a small padlock sticker is pasted on the printed pile. Zone B (upper right): four memory chips standing in a row on a shelf, each with a distinct emblem plate — a fast lightning chip, a read-only chip with a padlock, a two-way arrow chip, and a small portable stick; the second chip glows and is circled; under each chip a tiny two-cell badge shows which of the read and write actions are allowed, and only the read side is ticked for the second chip. Zone C (lower right): a pale card with three rows of small tags, each row struck through with a thin grey line. Zone D (bottom full-width bar): a cream rounded conclusion strip with a green check badge. Text on the image is Simplified Chinese only, in four short labels: "只读", "存储器", "ROM", "不能改写"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：只读 / 存储器 / ROM / 不能改写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：Read Only / Memory / ROM / Not Writable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用高级语言编写的程序称为源程序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：扁平插画，奶油白底，暖橙与蓝绿双色，圆润造型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：A＝人手写的菜谱手稿｜B＝程序从手稿到成品｜C＝三种说法划叉｜D＝结论条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用高级语言编写的程序称为源程序　B 计算机能直接识别、执行用汇编语言编写的程序　C 机器语言编写的程序执行效率最低　D 不同型号的 CPU 具有相同的机器语言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错，汇编语言程序必须先</w:t>
      </w:r>
      <w:r>
        <w:rPr>
          <w:rFonts w:ascii="微软雅黑" w:hAnsi="微软雅黑" w:eastAsia="微软雅黑"/>
          <w:b/>
          <w:i w:val="0"/>
          <w:color w:val="333333"/>
          <w:sz w:val="21"/>
        </w:rPr>
        <w:t>翻译</w:t>
      </w:r>
      <w:r>
        <w:rPr>
          <w:rFonts w:ascii="微软雅黑" w:hAnsi="微软雅黑" w:eastAsia="微软雅黑"/>
          <w:b w:val="0"/>
          <w:i w:val="0"/>
          <w:color w:val="333333"/>
          <w:sz w:val="21"/>
        </w:rPr>
        <w:t>；C 错，机器语言执行效率</w:t>
      </w:r>
      <w:r>
        <w:rPr>
          <w:rFonts w:ascii="微软雅黑" w:hAnsi="微软雅黑" w:eastAsia="微软雅黑"/>
          <w:b/>
          <w:i w:val="0"/>
          <w:color w:val="333333"/>
          <w:sz w:val="21"/>
        </w:rPr>
        <w:t>最高</w:t>
      </w:r>
      <w:r>
        <w:rPr>
          <w:rFonts w:ascii="微软雅黑" w:hAnsi="微软雅黑" w:eastAsia="微软雅黑"/>
          <w:b w:val="0"/>
          <w:i w:val="0"/>
          <w:color w:val="333333"/>
          <w:sz w:val="21"/>
        </w:rPr>
        <w:t>（说反了）；D 错，不同型号 CPU 的机器语言</w:t>
      </w:r>
      <w:r>
        <w:rPr>
          <w:rFonts w:ascii="微软雅黑" w:hAnsi="微软雅黑" w:eastAsia="微软雅黑"/>
          <w:b/>
          <w:i w:val="0"/>
          <w:color w:val="333333"/>
          <w:sz w:val="21"/>
        </w:rPr>
        <w:t>各不相同</w:t>
      </w:r>
      <w:r>
        <w:rPr>
          <w:rFonts w:ascii="微软雅黑" w:hAnsi="微软雅黑" w:eastAsia="微软雅黑"/>
          <w:b w:val="0"/>
          <w:i w:val="0"/>
          <w:color w:val="333333"/>
          <w:sz w:val="21"/>
        </w:rPr>
        <w:t>。用高级语言写出来的程序，正叫</w:t>
      </w:r>
      <w:r>
        <w:rPr>
          <w:rFonts w:ascii="微软雅黑" w:hAnsi="微软雅黑" w:eastAsia="微软雅黑"/>
          <w:b/>
          <w:i w:val="0"/>
          <w:color w:val="333333"/>
          <w:sz w:val="21"/>
        </w:rPr>
        <w:t>源程序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：分清"人写的"和"机器跑的"：</w:t>
      </w:r>
      <w:r>
        <w:rPr>
          <w:rFonts w:ascii="微软雅黑" w:hAnsi="微软雅黑" w:eastAsia="微软雅黑"/>
          <w:b/>
          <w:i w:val="0"/>
          <w:color w:val="333333"/>
          <w:sz w:val="21"/>
        </w:rPr>
        <w:t>人用高级语言写出来的那份文本，就叫源程序</w:t>
      </w:r>
      <w:r>
        <w:rPr>
          <w:rFonts w:ascii="微软雅黑" w:hAnsi="微软雅黑" w:eastAsia="微软雅黑"/>
          <w:b w:val="0"/>
          <w:i w:val="0"/>
          <w:color w:val="333333"/>
          <w:sz w:val="21"/>
        </w:rPr>
        <w:t>（源＝源头）。它必须先经过编译或解释，机器才看得懂。</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warm orange and teal palette, rounded friendly shapes. Zone A (left, about 60% width): a home kitchen counter where a cook is handwriting a recipe on a sheet of paper with a pen; the manuscript has visible crossed-out corrections, margin notes and a small coffee-ring stain; beside it lies a printed bound booklet with a neat cover, and further right a finished dish steams on a plate; a spice jar, a whisk and a folded apron sit on the counter; a dotted arrow links the handwritten sheet to the finished dish. Zone B (upper right): a three-step chain — a handwritten sheet on the left, a machine box with a translator emblem in the middle, and a glowing executable block on the right; thick arrows flow left to right; the first sheet is circled and ticked with a small pointer, and a tiny label plate sits under it. Zone C (lower right): a pale card with three rows of small tags, each row struck through with a thin grey line — an assembly listing with an executor arrow, a speedometer at the bottom, and two different chip plates with different marks. Zone D (bottom full-width bar): a cream rounded conclusion strip with a green check badge. Text on the image is Simplified Chinese only, in four short labels: "源程序", "人写的", "高级语言", "要翻译"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：源程序 / 人写的 / 高级语言 / 要翻译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：Source Code / Handwritten / High-level / Translate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国标码把汉字分为一级、二级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：A＝图书馆两个书架｜B＝一级二级分区示意｜C＝三种划分划叉｜D＝结论条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题目：汉字国标码（GB2312-80）把汉字分成（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简化字和繁体字两个等级　B 一级汉字、二级汉字和三级汉字三个等级　C 一级常用汉字，二级次常用汉字两个等级　D 常用字，次常用字，罕见字三个等级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错因：GB2312-80 收录 6763 个汉字，按</w:t>
      </w:r>
      <w:r>
        <w:rPr>
          <w:rFonts w:ascii="微软雅黑" w:hAnsi="微软雅黑" w:eastAsia="微软雅黑"/>
          <w:b/>
          <w:i w:val="0"/>
          <w:color w:val="333333"/>
          <w:sz w:val="21"/>
        </w:rPr>
        <w:t>使用频度分成两级</w:t>
      </w:r>
      <w:r>
        <w:rPr>
          <w:rFonts w:ascii="微软雅黑" w:hAnsi="微软雅黑" w:eastAsia="微软雅黑"/>
          <w:b w:val="0"/>
          <w:i w:val="0"/>
          <w:color w:val="333333"/>
          <w:sz w:val="21"/>
        </w:rPr>
        <w:t>：一级是</w:t>
      </w:r>
      <w:r>
        <w:rPr>
          <w:rFonts w:ascii="微软雅黑" w:hAnsi="微软雅黑" w:eastAsia="微软雅黑"/>
          <w:b/>
          <w:i w:val="0"/>
          <w:color w:val="333333"/>
          <w:sz w:val="21"/>
        </w:rPr>
        <w:t>常用汉字 3755 个</w:t>
      </w:r>
      <w:r>
        <w:rPr>
          <w:rFonts w:ascii="微软雅黑" w:hAnsi="微软雅黑" w:eastAsia="微软雅黑"/>
          <w:b w:val="0"/>
          <w:i w:val="0"/>
          <w:color w:val="333333"/>
          <w:sz w:val="21"/>
        </w:rPr>
        <w:t>（按拼音排序），二级是</w:t>
      </w:r>
      <w:r>
        <w:rPr>
          <w:rFonts w:ascii="微软雅黑" w:hAnsi="微软雅黑" w:eastAsia="微软雅黑"/>
          <w:b/>
          <w:i w:val="0"/>
          <w:color w:val="333333"/>
          <w:sz w:val="21"/>
        </w:rPr>
        <w:t>次常用汉字 3008 个</w:t>
      </w:r>
      <w:r>
        <w:rPr>
          <w:rFonts w:ascii="微软雅黑" w:hAnsi="微软雅黑" w:eastAsia="微软雅黑"/>
          <w:b w:val="0"/>
          <w:i w:val="0"/>
          <w:color w:val="333333"/>
          <w:sz w:val="21"/>
        </w:rPr>
        <w:t>（按部首排序）。没有三级划分，也不是"简体与繁体"的划分。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：国标码不是按"难易"或"简繁"分，而是按</w:t>
      </w:r>
      <w:r>
        <w:rPr>
          <w:rFonts w:ascii="微软雅黑" w:hAnsi="微软雅黑" w:eastAsia="微软雅黑"/>
          <w:b/>
          <w:i w:val="0"/>
          <w:color w:val="333333"/>
          <w:sz w:val="21"/>
        </w:rPr>
        <w:t>用得多不多</w:t>
      </w:r>
      <w:r>
        <w:rPr>
          <w:rFonts w:ascii="微软雅黑" w:hAnsi="微软雅黑" w:eastAsia="微软雅黑"/>
          <w:b w:val="0"/>
          <w:i w:val="0"/>
          <w:color w:val="333333"/>
          <w:sz w:val="21"/>
        </w:rPr>
        <w:t>分两档：</w:t>
      </w:r>
      <w:r>
        <w:rPr>
          <w:rFonts w:ascii="微软雅黑" w:hAnsi="微软雅黑" w:eastAsia="微软雅黑"/>
          <w:b/>
          <w:i w:val="0"/>
          <w:color w:val="333333"/>
          <w:sz w:val="21"/>
        </w:rPr>
        <w:t>一级 = 常用字</w:t>
      </w:r>
      <w:r>
        <w:rPr>
          <w:rFonts w:ascii="微软雅黑" w:hAnsi="微软雅黑" w:eastAsia="微软雅黑"/>
          <w:b w:val="0"/>
          <w:i w:val="0"/>
          <w:color w:val="333333"/>
          <w:sz w:val="21"/>
        </w:rPr>
        <w:t>（平时最常写的那批），</w:t>
      </w:r>
      <w:r>
        <w:rPr>
          <w:rFonts w:ascii="微软雅黑" w:hAnsi="微软雅黑" w:eastAsia="微软雅黑"/>
          <w:b/>
          <w:i w:val="0"/>
          <w:color w:val="333333"/>
          <w:sz w:val="21"/>
        </w:rPr>
        <w:t>二级 = 次常用字</w:t>
      </w:r>
      <w:r>
        <w:rPr>
          <w:rFonts w:ascii="微软雅黑" w:hAnsi="微软雅黑" w:eastAsia="微软雅黑"/>
          <w:b w:val="0"/>
          <w:i w:val="0"/>
          <w:color w:val="333333"/>
          <w:sz w:val="21"/>
        </w:rPr>
        <w:t>。两档合起来才是完整的国标字库。</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red pen highlights, library and teaching-board feel. Zone A (left, about 60% width): a library corner drawn in chalk style — two tall bookshelves stand side by side; the left shelf is packed full with many book spines and a large card reads a short label, the right shelf is noticeably sparser with scattered books; a librarian on a small step stool slides one book into the left shelf; a reading table with a lamp, a stack of books and a card catalogue drawer sit in front; a small trolley of returned books waits at the side. Zone B (upper right): a two-band horizontal chart — the upper band is wide and filled with a dense pattern of small character cards, the lower band is narrower with fewer scattered cards; a bracket groups each band and a small red arrow marks each band's position; a tally box on the right shows two rows of marks only. Zone C (lower right): a hand-drawn card with three rows of small tags, each row struck through with a red marker line — one row shows two traditional-and-simplified cards, one shows three stacked band bars, one shows three rarity tiers. Zone D (bottom full-width bar): a cream rounded conclusion strip with a green check badge. Text on the image is Simplified Chinese only, in three short labels: "一级", "二级", "常用与次常用" — bold marker style on cream rounded plates; the longest label is six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：一级 / 二级 / 常用与次常用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：Level 1 / Level 2 / Common &amp; Less Common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所有节点接在一条公共线路上的叫总线型拓扑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：A＝一条走廊挂满房间｜B＝总线两端匹配器｜C＝三种拓扑划叉｜D＝结论条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题目：若网络的各个节点均连接到同一条通信线路上，且线路两端有防止信号反射的装置，这种拓扑结构称为（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总线型拓扑　B 星型拓扑　C 树型拓扑　D 环型拓扑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错因：星型是</w:t>
      </w:r>
      <w:r>
        <w:rPr>
          <w:rFonts w:ascii="微软雅黑" w:hAnsi="微软雅黑" w:eastAsia="微软雅黑"/>
          <w:b/>
          <w:i w:val="0"/>
          <w:color w:val="333333"/>
          <w:sz w:val="21"/>
        </w:rPr>
        <w:t>所有站点连到一个中心节点</w:t>
      </w:r>
      <w:r>
        <w:rPr>
          <w:rFonts w:ascii="微软雅黑" w:hAnsi="微软雅黑" w:eastAsia="微软雅黑"/>
          <w:b w:val="0"/>
          <w:i w:val="0"/>
          <w:color w:val="333333"/>
          <w:sz w:val="21"/>
        </w:rPr>
        <w:t>；环型是</w:t>
      </w:r>
      <w:r>
        <w:rPr>
          <w:rFonts w:ascii="微软雅黑" w:hAnsi="微软雅黑" w:eastAsia="微软雅黑"/>
          <w:b/>
          <w:i w:val="0"/>
          <w:color w:val="333333"/>
          <w:sz w:val="21"/>
        </w:rPr>
        <w:t>首尾相接围成环</w:t>
      </w:r>
      <w:r>
        <w:rPr>
          <w:rFonts w:ascii="微软雅黑" w:hAnsi="微软雅黑" w:eastAsia="微软雅黑"/>
          <w:b w:val="0"/>
          <w:i w:val="0"/>
          <w:color w:val="333333"/>
          <w:sz w:val="21"/>
        </w:rPr>
        <w:t>；树型是</w:t>
      </w:r>
      <w:r>
        <w:rPr>
          <w:rFonts w:ascii="微软雅黑" w:hAnsi="微软雅黑" w:eastAsia="微软雅黑"/>
          <w:b/>
          <w:i w:val="0"/>
          <w:color w:val="333333"/>
          <w:sz w:val="21"/>
        </w:rPr>
        <w:t>分层分支</w:t>
      </w:r>
      <w:r>
        <w:rPr>
          <w:rFonts w:ascii="微软雅黑" w:hAnsi="微软雅黑" w:eastAsia="微软雅黑"/>
          <w:b w:val="0"/>
          <w:i w:val="0"/>
          <w:color w:val="333333"/>
          <w:sz w:val="21"/>
        </w:rPr>
        <w:t>。只有</w:t>
      </w:r>
      <w:r>
        <w:rPr>
          <w:rFonts w:ascii="微软雅黑" w:hAnsi="微软雅黑" w:eastAsia="微软雅黑"/>
          <w:b/>
          <w:i w:val="0"/>
          <w:color w:val="333333"/>
          <w:sz w:val="21"/>
        </w:rPr>
        <w:t>总线型</w:t>
      </w:r>
      <w:r>
        <w:rPr>
          <w:rFonts w:ascii="微软雅黑" w:hAnsi="微软雅黑" w:eastAsia="微软雅黑"/>
          <w:b w:val="0"/>
          <w:i w:val="0"/>
          <w:color w:val="333333"/>
          <w:sz w:val="21"/>
        </w:rPr>
        <w:t>是"所有节点挂在同一条公共线路上，两端接终端匹配器防反射"。</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：总线型拓扑像</w:t>
      </w:r>
      <w:r>
        <w:rPr>
          <w:rFonts w:ascii="微软雅黑" w:hAnsi="微软雅黑" w:eastAsia="微软雅黑"/>
          <w:b/>
          <w:i w:val="0"/>
          <w:color w:val="333333"/>
          <w:sz w:val="21"/>
        </w:rPr>
        <w:t>一条走廊，两侧房间都开在同一个门厅上</w:t>
      </w:r>
      <w:r>
        <w:rPr>
          <w:rFonts w:ascii="微软雅黑" w:hAnsi="微软雅黑" w:eastAsia="微软雅黑"/>
          <w:b w:val="0"/>
          <w:i w:val="0"/>
          <w:color w:val="333333"/>
          <w:sz w:val="21"/>
        </w:rPr>
        <w:t>——所有人共用这一条通路。走廊两端各装一个"吸音"装置（终端匹配器），免得信号撞到尽头弹回来捣乱。</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Network topology illustration, landscape, four-zone layout, pale blue background, blue and teal palette, green only for the correct item, clean lines. Zone A (left, about 60% width): a long straight corridor drawn in plan view; four doorways open onto it, each leading to a small office with a desk and a computer; at both far ends of the corridor a small damping device shaped like a padded block is mounted, with tiny wave lines that fade out upon reaching them; a cleaner with a cart walks along the corridor; a floor plan frame, a fire extinguisher and a wall clock complete the scene; dotted arcs show a signal travelling down the shared corridor. Zone B (upper right): a horizontal backbone line with four short drop lines branching down to four computer icons; at both ends of the backbone sit small terminating blocks drawn as cushions with a crossing-out wave; the whole backbone is highlighted in green with a tick above it, and small labels sit under each device. Zone C (lower right): a pale card with three rows of small topology icons (a star with a central hub, a ring loop, a branching tree), each row struck through with a thin grey line. Zone D (bottom full-width bar): a pale blue rounded conclusion strip with a green check badge. Text on the image is Simplified Chinese only, in three short labels: "总线型", "一条线路", "两端匹配器"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：总线型 / 一条线路 / 两端匹配器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：Bus Topology / One Line / Terminators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计算机硬件能直接执行的语言是机器语言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3D，深灰蓝底，金属与发光线条，青绿 + 琥珀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：A＝机器只认自己的母语｜B＝三种语言的直达关系｜C＝三种语言划叉｜D＝结论条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题目：计算机硬件能直接识别、执行的语言是（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汇编语言　B 机器语言　C 高级程序语言　D C++ 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错因：汇编语言必须经</w:t>
      </w:r>
      <w:r>
        <w:rPr>
          <w:rFonts w:ascii="微软雅黑" w:hAnsi="微软雅黑" w:eastAsia="微软雅黑"/>
          <w:b/>
          <w:i w:val="0"/>
          <w:color w:val="333333"/>
          <w:sz w:val="21"/>
        </w:rPr>
        <w:t>汇编程序</w:t>
      </w:r>
      <w:r>
        <w:rPr>
          <w:rFonts w:ascii="微软雅黑" w:hAnsi="微软雅黑" w:eastAsia="微软雅黑"/>
          <w:b w:val="0"/>
          <w:i w:val="0"/>
          <w:color w:val="333333"/>
          <w:sz w:val="21"/>
        </w:rPr>
        <w:t>翻译，高级语言和 C++ 必须经</w:t>
      </w:r>
      <w:r>
        <w:rPr>
          <w:rFonts w:ascii="微软雅黑" w:hAnsi="微软雅黑" w:eastAsia="微软雅黑"/>
          <w:b/>
          <w:i w:val="0"/>
          <w:color w:val="333333"/>
          <w:sz w:val="21"/>
        </w:rPr>
        <w:t>编译或解释</w:t>
      </w:r>
      <w:r>
        <w:rPr>
          <w:rFonts w:ascii="微软雅黑" w:hAnsi="微软雅黑" w:eastAsia="微软雅黑"/>
          <w:b w:val="0"/>
          <w:i w:val="0"/>
          <w:color w:val="333333"/>
          <w:sz w:val="21"/>
        </w:rPr>
        <w:t>，都不能被硬件直接执行。只有</w:t>
      </w:r>
      <w:r>
        <w:rPr>
          <w:rFonts w:ascii="微软雅黑" w:hAnsi="微软雅黑" w:eastAsia="微软雅黑"/>
          <w:b/>
          <w:i w:val="0"/>
          <w:color w:val="333333"/>
          <w:sz w:val="21"/>
        </w:rPr>
        <w:t>机器语言</w:t>
      </w:r>
      <w:r>
        <w:rPr>
          <w:rFonts w:ascii="微软雅黑" w:hAnsi="微软雅黑" w:eastAsia="微软雅黑"/>
          <w:b w:val="0"/>
          <w:i w:val="0"/>
          <w:color w:val="333333"/>
          <w:sz w:val="21"/>
        </w:rPr>
        <w:t xml:space="preserve">（二进制指令代码）是 CPU </w:t>
      </w:r>
      <w:r>
        <w:rPr>
          <w:rFonts w:ascii="微软雅黑" w:hAnsi="微软雅黑" w:eastAsia="微软雅黑"/>
          <w:b/>
          <w:i w:val="0"/>
          <w:color w:val="333333"/>
          <w:sz w:val="21"/>
        </w:rPr>
        <w:t>唯一能直接识别和执行</w:t>
      </w:r>
      <w:r>
        <w:rPr>
          <w:rFonts w:ascii="微软雅黑" w:hAnsi="微软雅黑" w:eastAsia="微软雅黑"/>
          <w:b w:val="0"/>
          <w:i w:val="0"/>
          <w:color w:val="333333"/>
          <w:sz w:val="21"/>
        </w:rPr>
        <w:t>的语言。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 CPU 想成一个</w:t>
      </w:r>
      <w:r>
        <w:rPr>
          <w:rFonts w:ascii="微软雅黑" w:hAnsi="微软雅黑" w:eastAsia="微软雅黑"/>
          <w:b/>
          <w:i w:val="0"/>
          <w:color w:val="333333"/>
          <w:sz w:val="21"/>
        </w:rPr>
        <w:t>只懂母语的人</w:t>
      </w:r>
      <w:r>
        <w:rPr>
          <w:rFonts w:ascii="微软雅黑" w:hAnsi="微软雅黑" w:eastAsia="微软雅黑"/>
          <w:b w:val="0"/>
          <w:i w:val="0"/>
          <w:color w:val="333333"/>
          <w:sz w:val="21"/>
        </w:rPr>
        <w:t>：它的母语就是 0/1 组成的机器指令，别人跟它说话必须有人翻译。所以"能直接执行"的只有</w:t>
      </w:r>
      <w:r>
        <w:rPr>
          <w:rFonts w:ascii="微软雅黑" w:hAnsi="微软雅黑" w:eastAsia="微软雅黑"/>
          <w:b/>
          <w:i w:val="0"/>
          <w:color w:val="333333"/>
          <w:sz w:val="21"/>
        </w:rPr>
        <w:t>机器语言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metal and glowing line textures, teal and amber accents, soft shadows. Zone A (left, about 60% width): three visitors stand in front of a round service hatch on a large machine — the first speaks a stream of tiny zero-and-one cubes directly into the hatch and the hatch immediately lights up and responds; the second holds a thick dictionary and looks puzzled; the third holds a stack of lettered sheets and is equally ignored; a queue rope, a bench and a small notice board complete the scene; the machine's indicator lamp glows only for the first visitor. Zone B (upper right): a three-row directness diagram — the bottom row shows a binary strip flowing straight into a processor block with a solid arrow; the middle row shows an assembly listing passing through a translator box before reaching the processor; the top row shows a lettered document passing through two stacked translator boxes; only the bottom row's arrow is solid and glowing, the other two are dashed. Zone C (lower right): a pale card with three rows of small tags, each row struck through with a thin grey line. Zone D (bottom full-width bar): a dark rounded conclusion strip with a teal check badge. Text on the image is Simplified Chinese only, in four short labels: "机器语言", "直接执行", "汇编语言", "高级语言" — bold sans-serif on small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：机器语言 / 直接执行 / 汇编语言 / 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：Machine Code / Direct Run / Assembly / High-level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计算机系统由硬件系统和软件系统组成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：扁平插画，奶油白底，暖橙与蓝绿双色，圆润造型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：A＝钢琴琴身与乐谱｜B＝系统两大部分｜C＝三种划分划叉｜D＝结论条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题目：组成计算机系统的两大部分是（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硬件系统和软件系统　B 主机和外部设备　C 系统软件和应用软件　D 输入设备和输出设备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是</w:t>
      </w:r>
      <w:r>
        <w:rPr>
          <w:rFonts w:ascii="微软雅黑" w:hAnsi="微软雅黑" w:eastAsia="微软雅黑"/>
          <w:b/>
          <w:i w:val="0"/>
          <w:color w:val="333333"/>
          <w:sz w:val="21"/>
        </w:rPr>
        <w:t>硬件内部</w:t>
      </w:r>
      <w:r>
        <w:rPr>
          <w:rFonts w:ascii="微软雅黑" w:hAnsi="微软雅黑" w:eastAsia="微软雅黑"/>
          <w:b w:val="0"/>
          <w:i w:val="0"/>
          <w:color w:val="333333"/>
          <w:sz w:val="21"/>
        </w:rPr>
        <w:t>的划分，C 是</w:t>
      </w:r>
      <w:r>
        <w:rPr>
          <w:rFonts w:ascii="微软雅黑" w:hAnsi="微软雅黑" w:eastAsia="微软雅黑"/>
          <w:b/>
          <w:i w:val="0"/>
          <w:color w:val="333333"/>
          <w:sz w:val="21"/>
        </w:rPr>
        <w:t>软件内部</w:t>
      </w:r>
      <w:r>
        <w:rPr>
          <w:rFonts w:ascii="微软雅黑" w:hAnsi="微软雅黑" w:eastAsia="微软雅黑"/>
          <w:b w:val="0"/>
          <w:i w:val="0"/>
          <w:color w:val="333333"/>
          <w:sz w:val="21"/>
        </w:rPr>
        <w:t>的分类，D 是</w:t>
      </w:r>
      <w:r>
        <w:rPr>
          <w:rFonts w:ascii="微软雅黑" w:hAnsi="微软雅黑" w:eastAsia="微软雅黑"/>
          <w:b/>
          <w:i w:val="0"/>
          <w:color w:val="333333"/>
          <w:sz w:val="21"/>
        </w:rPr>
        <w:t>外设</w:t>
      </w:r>
      <w:r>
        <w:rPr>
          <w:rFonts w:ascii="微软雅黑" w:hAnsi="微软雅黑" w:eastAsia="微软雅黑"/>
          <w:b w:val="0"/>
          <w:i w:val="0"/>
          <w:color w:val="333333"/>
          <w:sz w:val="21"/>
        </w:rPr>
        <w:t>的分类，三者都只是某个局部。计算机系统由</w:t>
      </w:r>
      <w:r>
        <w:rPr>
          <w:rFonts w:ascii="微软雅黑" w:hAnsi="微软雅黑" w:eastAsia="微软雅黑"/>
          <w:b/>
          <w:i w:val="0"/>
          <w:color w:val="333333"/>
          <w:sz w:val="21"/>
        </w:rPr>
        <w:t>硬件系统</w:t>
      </w:r>
      <w:r>
        <w:rPr>
          <w:rFonts w:ascii="微软雅黑" w:hAnsi="微软雅黑" w:eastAsia="微软雅黑"/>
          <w:b w:val="0"/>
          <w:i w:val="0"/>
          <w:color w:val="333333"/>
          <w:sz w:val="21"/>
        </w:rPr>
        <w:t>（物理设备，物质基础）和</w:t>
      </w:r>
      <w:r>
        <w:rPr>
          <w:rFonts w:ascii="微软雅黑" w:hAnsi="微软雅黑" w:eastAsia="微软雅黑"/>
          <w:b/>
          <w:i w:val="0"/>
          <w:color w:val="333333"/>
          <w:sz w:val="21"/>
        </w:rPr>
        <w:t>软件系统</w:t>
      </w:r>
      <w:r>
        <w:rPr>
          <w:rFonts w:ascii="微软雅黑" w:hAnsi="微软雅黑" w:eastAsia="微软雅黑"/>
          <w:b w:val="0"/>
          <w:i w:val="0"/>
          <w:color w:val="333333"/>
          <w:sz w:val="21"/>
        </w:rPr>
        <w:t>（程序、数据与文档）两大部分组成，缺一不可。</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：把计算机系统想成</w:t>
      </w:r>
      <w:r>
        <w:rPr>
          <w:rFonts w:ascii="微软雅黑" w:hAnsi="微软雅黑" w:eastAsia="微软雅黑"/>
          <w:b/>
          <w:i w:val="0"/>
          <w:color w:val="333333"/>
          <w:sz w:val="21"/>
        </w:rPr>
        <w:t>一架钢琴</w:t>
      </w:r>
      <w:r>
        <w:rPr>
          <w:rFonts w:ascii="微软雅黑" w:hAnsi="微软雅黑" w:eastAsia="微软雅黑"/>
          <w:b w:val="0"/>
          <w:i w:val="0"/>
          <w:color w:val="333333"/>
          <w:sz w:val="21"/>
        </w:rPr>
        <w:t>：</w:t>
      </w:r>
      <w:r>
        <w:rPr>
          <w:rFonts w:ascii="微软雅黑" w:hAnsi="微软雅黑" w:eastAsia="微软雅黑"/>
          <w:b/>
          <w:i w:val="0"/>
          <w:color w:val="333333"/>
          <w:sz w:val="21"/>
        </w:rPr>
        <w:t>琴身、琴键、琴弦是硬件</w:t>
      </w:r>
      <w:r>
        <w:rPr>
          <w:rFonts w:ascii="微软雅黑" w:hAnsi="微软雅黑" w:eastAsia="微软雅黑"/>
          <w:b w:val="0"/>
          <w:i w:val="0"/>
          <w:color w:val="333333"/>
          <w:sz w:val="21"/>
        </w:rPr>
        <w:t>，</w:t>
      </w:r>
      <w:r>
        <w:rPr>
          <w:rFonts w:ascii="微软雅黑" w:hAnsi="微软雅黑" w:eastAsia="微软雅黑"/>
          <w:b/>
          <w:i w:val="0"/>
          <w:color w:val="333333"/>
          <w:sz w:val="21"/>
        </w:rPr>
        <w:t>乐谱是软件</w:t>
      </w:r>
      <w:r>
        <w:rPr>
          <w:rFonts w:ascii="微软雅黑" w:hAnsi="微软雅黑" w:eastAsia="微软雅黑"/>
          <w:b w:val="0"/>
          <w:i w:val="0"/>
          <w:color w:val="333333"/>
          <w:sz w:val="21"/>
        </w:rPr>
        <w:t>。只有琴没有谱，弹不出曲子；只有谱没有琴，也发不出声音——两者合起来才是一套完整的"系统"。</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warm orange and teal palette, rounded friendly shapes. Zone A (left, about 60% width): a grand piano in a small studio — the lid is open showing strings and hammers inside, a bench sits in front and a music stand holds an open score with notes; a pianist's hands rest on the keys while the other hand turns a page of the score; a metronome, a vase of flowers and a stool complete the room; a dotted line links the score on the stand to the strings inside the piano, implying both are needed. Zone B (upper right): a single large circle split into two equal halves by a vertical line — the left half contains small hardware icons (a chip, a memory stick, a disk) drawn in solid metal tone; the right half contains translucent software icons (a window, a document, a gear); a bracket spans the whole circle with a single label plate above it, and a small equals badge sits beneath. Zone C (lower right): a pale card with three rows of small tags, each row struck through with a thin grey line — a tower-and-monitor pair, a system-and-app pair, an input-and-output arrow pair. Zone D (bottom full-width bar): a cream rounded conclusion strip with a green check badge. Text on the image is Simplified Chinese only, in three short labels: "硬件系统", "软件系统", "缺一不可"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：硬件系统 / 软件系统 / 缺一不可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：Hardware / Software / Both Needed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广域网大多采用分组交换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：网络拓扑插画，深蓝底，青绿发光线路，科技感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：A＝把一本书拆成多封信｜B＝分组打包与重组｜C＝三种交换划叉｜D＝结论条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题目：广域网中采用的交换技术大多是（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电路交换　B 报文交换　C 分组交换　D 自定义交换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错因：电路交换要</w:t>
      </w:r>
      <w:r>
        <w:rPr>
          <w:rFonts w:ascii="微软雅黑" w:hAnsi="微软雅黑" w:eastAsia="微软雅黑"/>
          <w:b/>
          <w:i w:val="0"/>
          <w:color w:val="333333"/>
          <w:sz w:val="21"/>
        </w:rPr>
        <w:t>独占一条链路</w:t>
      </w:r>
      <w:r>
        <w:rPr>
          <w:rFonts w:ascii="微软雅黑" w:hAnsi="微软雅黑" w:eastAsia="微软雅黑"/>
          <w:b w:val="0"/>
          <w:i w:val="0"/>
          <w:color w:val="333333"/>
          <w:sz w:val="21"/>
        </w:rPr>
        <w:t>（像打电话占线），报文交换时延较大；广域网覆盖广、线路由众多用户共享，普遍采用</w:t>
      </w:r>
      <w:r>
        <w:rPr>
          <w:rFonts w:ascii="微软雅黑" w:hAnsi="微软雅黑" w:eastAsia="微软雅黑"/>
          <w:b/>
          <w:i w:val="0"/>
          <w:color w:val="333333"/>
          <w:sz w:val="21"/>
        </w:rPr>
        <w:t>分组交换</w:t>
      </w:r>
      <w:r>
        <w:rPr>
          <w:rFonts w:ascii="微软雅黑" w:hAnsi="微软雅黑" w:eastAsia="微软雅黑"/>
          <w:b w:val="0"/>
          <w:i w:val="0"/>
          <w:color w:val="333333"/>
          <w:sz w:val="21"/>
        </w:rPr>
        <w:t>——把数据切成短小的分组独立传送，线路利用率高、传输可靠。</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：分组交换的诀窍是"</w:t>
      </w:r>
      <w:r>
        <w:rPr>
          <w:rFonts w:ascii="微软雅黑" w:hAnsi="微软雅黑" w:eastAsia="微软雅黑"/>
          <w:b/>
          <w:i w:val="0"/>
          <w:color w:val="333333"/>
          <w:sz w:val="21"/>
        </w:rPr>
        <w:t>拆开寄</w:t>
      </w:r>
      <w:r>
        <w:rPr>
          <w:rFonts w:ascii="微软雅黑" w:hAnsi="微软雅黑" w:eastAsia="微软雅黑"/>
          <w:b w:val="0"/>
          <w:i w:val="0"/>
          <w:color w:val="333333"/>
          <w:sz w:val="21"/>
        </w:rPr>
        <w:t>"：把一大份数据切成一小块一小块（分组），每块自己找路走，到了目的地再按编号拼回原样。这样一条线上可以同时跑很多人的数据，线路不浪费。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Network topology illustration, landscape, four-zone layout, deep blue background with teal glowing lines, subtle grid, tech feel. Zone A (left, about 60% width): a post office counter where a thick book is being cut into stacked chapters; an clerk seals each chapter into its own small envelope, numbers each envelope with a stamp and drops them into a sorting chute; the envelopes then travel along three different coloured delivery routes across the panel; at the far right a recipient lays the received envelopes out in numeric order and reassembles the book; a trolley, a scale and a stamp pad complete the scene. Zone B (upper right): a horizontal pipeline diagram — one large data block on the left breaks into six small numbered packets; the packets fan out across three parallel paths with different node boxes on each path; on the right the packets arrive out of order and slide into numbered slots in a reassembly frame; small path lines connect the nodes and the frame glows once complete. Zone C (lower right): a pale card with three rows of small tags, each row struck through with a thin grey line — a one-to-one dedicated line for circuit switching, a single bulky envelope for message switching, and a gear badge for the self-defined option. Zone D (bottom full-width bar): a dark rounded conclusion strip with a teal check badge. Text on the image is Simplified Chinese only, in four short labels: "分组", "切块", "各自走", "再拼好" — bold sans-serif on small dark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：分组 / 切块 / 各自走 / 再拼好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：Packet / Split / Own Route / Reassemble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汇编程序把汇编源程序翻译成 .OBJ</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：工业流水线扁平插画，米白底，蓝橙撞色，机械齿轮点缀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：A＝专职翻译员｜B＝汇编到目标的流水线｜C＝三种程序划叉｜D＝结论条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题目：将汇编源程序翻译成目标程序（.OBJ）的程序称为（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编辑程序　B 编译程序　C 链接程序　D 汇编程序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错因：编辑程序用于</w:t>
      </w:r>
      <w:r>
        <w:rPr>
          <w:rFonts w:ascii="微软雅黑" w:hAnsi="微软雅黑" w:eastAsia="微软雅黑"/>
          <w:b/>
          <w:i w:val="0"/>
          <w:color w:val="333333"/>
          <w:sz w:val="21"/>
        </w:rPr>
        <w:t>录入和修改</w:t>
      </w:r>
      <w:r>
        <w:rPr>
          <w:rFonts w:ascii="微软雅黑" w:hAnsi="微软雅黑" w:eastAsia="微软雅黑"/>
          <w:b w:val="0"/>
          <w:i w:val="0"/>
          <w:color w:val="333333"/>
          <w:sz w:val="21"/>
        </w:rPr>
        <w:t>源程序；编译程序面向</w:t>
      </w:r>
      <w:r>
        <w:rPr>
          <w:rFonts w:ascii="微软雅黑" w:hAnsi="微软雅黑" w:eastAsia="微软雅黑"/>
          <w:b/>
          <w:i w:val="0"/>
          <w:color w:val="333333"/>
          <w:sz w:val="21"/>
        </w:rPr>
        <w:t>高级语言</w:t>
      </w:r>
      <w:r>
        <w:rPr>
          <w:rFonts w:ascii="微软雅黑" w:hAnsi="微软雅黑" w:eastAsia="微软雅黑"/>
          <w:b w:val="0"/>
          <w:i w:val="0"/>
          <w:color w:val="333333"/>
          <w:sz w:val="21"/>
        </w:rPr>
        <w:t>；链接程序负责把多个目标模块</w:t>
      </w:r>
      <w:r>
        <w:rPr>
          <w:rFonts w:ascii="微软雅黑" w:hAnsi="微软雅黑" w:eastAsia="微软雅黑"/>
          <w:b/>
          <w:i w:val="0"/>
          <w:color w:val="333333"/>
          <w:sz w:val="21"/>
        </w:rPr>
        <w:t>连接成可执行文件</w:t>
      </w:r>
      <w:r>
        <w:rPr>
          <w:rFonts w:ascii="微软雅黑" w:hAnsi="微软雅黑" w:eastAsia="微软雅黑"/>
          <w:b w:val="0"/>
          <w:i w:val="0"/>
          <w:color w:val="333333"/>
          <w:sz w:val="21"/>
        </w:rPr>
        <w:t>。把</w:t>
      </w:r>
      <w:r>
        <w:rPr>
          <w:rFonts w:ascii="微软雅黑" w:hAnsi="微软雅黑" w:eastAsia="微软雅黑"/>
          <w:b/>
          <w:i w:val="0"/>
          <w:color w:val="333333"/>
          <w:sz w:val="21"/>
        </w:rPr>
        <w:t>汇编语言源程序</w:t>
      </w:r>
      <w:r>
        <w:rPr>
          <w:rFonts w:ascii="微软雅黑" w:hAnsi="微软雅黑" w:eastAsia="微软雅黑"/>
          <w:b w:val="0"/>
          <w:i w:val="0"/>
          <w:color w:val="333333"/>
          <w:sz w:val="21"/>
        </w:rPr>
        <w:t>翻译成 .OBJ 的，是</w:t>
      </w:r>
      <w:r>
        <w:rPr>
          <w:rFonts w:ascii="微软雅黑" w:hAnsi="微软雅黑" w:eastAsia="微软雅黑"/>
          <w:b/>
          <w:i w:val="0"/>
          <w:color w:val="333333"/>
          <w:sz w:val="21"/>
        </w:rPr>
        <w:t>汇编程序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：翻译员也分工种：</w:t>
      </w:r>
      <w:r>
        <w:rPr>
          <w:rFonts w:ascii="微软雅黑" w:hAnsi="微软雅黑" w:eastAsia="微软雅黑"/>
          <w:b/>
          <w:i w:val="0"/>
          <w:color w:val="333333"/>
          <w:sz w:val="21"/>
        </w:rPr>
        <w:t>高级语言</w:t>
      </w:r>
      <w:r>
        <w:rPr>
          <w:rFonts w:ascii="微软雅黑" w:hAnsi="微软雅黑" w:eastAsia="微软雅黑"/>
          <w:b w:val="0"/>
          <w:i w:val="0"/>
          <w:color w:val="333333"/>
          <w:sz w:val="21"/>
        </w:rPr>
        <w:t>找</w:t>
      </w:r>
      <w:r>
        <w:rPr>
          <w:rFonts w:ascii="微软雅黑" w:hAnsi="微软雅黑" w:eastAsia="微软雅黑"/>
          <w:b/>
          <w:i w:val="0"/>
          <w:color w:val="333333"/>
          <w:sz w:val="21"/>
        </w:rPr>
        <w:t>编译程序</w:t>
      </w:r>
      <w:r>
        <w:rPr>
          <w:rFonts w:ascii="微软雅黑" w:hAnsi="微软雅黑" w:eastAsia="微软雅黑"/>
          <w:b w:val="0"/>
          <w:i w:val="0"/>
          <w:color w:val="333333"/>
          <w:sz w:val="21"/>
        </w:rPr>
        <w:t>，</w:t>
      </w:r>
      <w:r>
        <w:rPr>
          <w:rFonts w:ascii="微软雅黑" w:hAnsi="微软雅黑" w:eastAsia="微软雅黑"/>
          <w:b/>
          <w:i w:val="0"/>
          <w:color w:val="333333"/>
          <w:sz w:val="21"/>
        </w:rPr>
        <w:t>汇编语言</w:t>
      </w:r>
      <w:r>
        <w:rPr>
          <w:rFonts w:ascii="微软雅黑" w:hAnsi="微软雅黑" w:eastAsia="微软雅黑"/>
          <w:b w:val="0"/>
          <w:i w:val="0"/>
          <w:color w:val="333333"/>
          <w:sz w:val="21"/>
        </w:rPr>
        <w:t>找</w:t>
      </w:r>
      <w:r>
        <w:rPr>
          <w:rFonts w:ascii="微软雅黑" w:hAnsi="微软雅黑" w:eastAsia="微软雅黑"/>
          <w:b/>
          <w:i w:val="0"/>
          <w:color w:val="333333"/>
          <w:sz w:val="21"/>
        </w:rPr>
        <w:t>汇编程序</w:t>
      </w:r>
      <w:r>
        <w:rPr>
          <w:rFonts w:ascii="微软雅黑" w:hAnsi="微软雅黑" w:eastAsia="微软雅黑"/>
          <w:b w:val="0"/>
          <w:i w:val="0"/>
          <w:color w:val="333333"/>
          <w:sz w:val="21"/>
        </w:rPr>
        <w:t>。本题手里的稿子是汇编语言，所以派</w:t>
      </w:r>
      <w:r>
        <w:rPr>
          <w:rFonts w:ascii="微软雅黑" w:hAnsi="微软雅黑" w:eastAsia="微软雅黑"/>
          <w:b/>
          <w:i w:val="0"/>
          <w:color w:val="333333"/>
          <w:sz w:val="21"/>
        </w:rPr>
        <w:t>汇编程序</w:t>
      </w:r>
      <w:r>
        <w:rPr>
          <w:rFonts w:ascii="微软雅黑" w:hAnsi="微软雅黑" w:eastAsia="微软雅黑"/>
          <w:b w:val="0"/>
          <w:i w:val="0"/>
          <w:color w:val="333333"/>
          <w:sz w:val="21"/>
        </w:rPr>
        <w:t>上场，产出目标是 .OBJ。</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industrial assembly-line illustration, landscape, four-zone layout, off-white background, blue and orange contrast, small gears and belt details, orderly. Zone A (left, about 60% width): a translator's booth at a workshop — the translator sits behind a desk with a stack of pages written in short symbolic words on the left and a pile of punched symbol cards on the right; a nameplate on the booth front shows a single short label; a conveyor carries the finished cards away; a reference dictionary, an ink stamp and a desk lamp complete the booth; a worker waits with an empty tray outside. Zone B (upper right): a three-step conveyor — a symbolic listing sheet enters a machine box carrying a translator emblem, the box outputs a grey block stamped with a short extension; by contrast two other machine boxes nearby are greyed out, one marked for a different language family and one marked for joining blocks; arrows run left to right. Zone C (lower right): a pale card with three rows of small icons (a pen, a high-level translator box, a link chain), each row struck through with a thin grey line. Zone D (bottom full-width bar): an off-white rounded conclusion strip with a green check badge. Text on the image is Simplified Chinese only, in four short labels: "汇编源程序", "汇编程序", "目标程序", "翻译"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：汇编源程序 / 汇编程序 / 目标程序 / 翻译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：Assembly Source / Assembler / Object Code / Translate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MIPS 衡量的是运算速度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：科技仪表盘风，深靛蓝底，青绿与琥珀发光仪表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：A＝每秒跑多少步｜B＝指令计数表｜C＝三种指标划叉｜D＝结论条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题目：用 MIPS 衡量的计算机性能指标是（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处理能力　B 存储容量　C 可靠性　D 运算速度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错因：存储容量以</w:t>
      </w:r>
      <w:r>
        <w:rPr>
          <w:rFonts w:ascii="微软雅黑" w:hAnsi="微软雅黑" w:eastAsia="微软雅黑"/>
          <w:b/>
          <w:i w:val="0"/>
          <w:color w:val="333333"/>
          <w:sz w:val="21"/>
        </w:rPr>
        <w:t>字节</w:t>
      </w:r>
      <w:r>
        <w:rPr>
          <w:rFonts w:ascii="微软雅黑" w:hAnsi="微软雅黑" w:eastAsia="微软雅黑"/>
          <w:b w:val="0"/>
          <w:i w:val="0"/>
          <w:color w:val="333333"/>
          <w:sz w:val="21"/>
        </w:rPr>
        <w:t>为单位，可靠性常用</w:t>
      </w:r>
      <w:r>
        <w:rPr>
          <w:rFonts w:ascii="微软雅黑" w:hAnsi="微软雅黑" w:eastAsia="微软雅黑"/>
          <w:b/>
          <w:i w:val="0"/>
          <w:color w:val="333333"/>
          <w:sz w:val="21"/>
        </w:rPr>
        <w:t>平均无故障时间</w:t>
      </w:r>
      <w:r>
        <w:rPr>
          <w:rFonts w:ascii="微软雅黑" w:hAnsi="微软雅黑" w:eastAsia="微软雅黑"/>
          <w:b w:val="0"/>
          <w:i w:val="0"/>
          <w:color w:val="333333"/>
          <w:sz w:val="21"/>
        </w:rPr>
        <w:t xml:space="preserve">衡量，"处理能力"通常指吞吐量。MIPS 是 </w:t>
      </w:r>
      <w:r>
        <w:rPr>
          <w:rFonts w:ascii="微软雅黑" w:hAnsi="微软雅黑" w:eastAsia="微软雅黑"/>
          <w:b/>
          <w:i w:val="0"/>
          <w:color w:val="333333"/>
          <w:sz w:val="21"/>
        </w:rPr>
        <w:t>Million Instructions Per Second</w:t>
      </w:r>
      <w:r>
        <w:rPr>
          <w:rFonts w:ascii="微软雅黑" w:hAnsi="微软雅黑" w:eastAsia="微软雅黑"/>
          <w:b w:val="0"/>
          <w:i w:val="0"/>
          <w:color w:val="333333"/>
          <w:sz w:val="21"/>
        </w:rPr>
        <w:t>——</w:t>
      </w:r>
      <w:r>
        <w:rPr>
          <w:rFonts w:ascii="微软雅黑" w:hAnsi="微软雅黑" w:eastAsia="微软雅黑"/>
          <w:b/>
          <w:i w:val="0"/>
          <w:color w:val="333333"/>
          <w:sz w:val="21"/>
        </w:rPr>
        <w:t>每秒执行百万条指令</w:t>
      </w:r>
      <w:r>
        <w:rPr>
          <w:rFonts w:ascii="微软雅黑" w:hAnsi="微软雅黑" w:eastAsia="微软雅黑"/>
          <w:b w:val="0"/>
          <w:i w:val="0"/>
          <w:color w:val="333333"/>
          <w:sz w:val="21"/>
        </w:rPr>
        <w:t>，衡量的是</w:t>
      </w:r>
      <w:r>
        <w:rPr>
          <w:rFonts w:ascii="微软雅黑" w:hAnsi="微软雅黑" w:eastAsia="微软雅黑"/>
          <w:b/>
          <w:i w:val="0"/>
          <w:color w:val="333333"/>
          <w:sz w:val="21"/>
        </w:rPr>
        <w:t>运算速度</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：MIPS 的字面意思就是"</w:t>
      </w:r>
      <w:r>
        <w:rPr>
          <w:rFonts w:ascii="微软雅黑" w:hAnsi="微软雅黑" w:eastAsia="微软雅黑"/>
          <w:b/>
          <w:i w:val="0"/>
          <w:color w:val="333333"/>
          <w:sz w:val="21"/>
        </w:rPr>
        <w:t>每秒能跑几百万条指令</w:t>
      </w:r>
      <w:r>
        <w:rPr>
          <w:rFonts w:ascii="微软雅黑" w:hAnsi="微软雅黑" w:eastAsia="微软雅黑"/>
          <w:b w:val="0"/>
          <w:i w:val="0"/>
          <w:color w:val="333333"/>
          <w:sz w:val="21"/>
        </w:rPr>
        <w:t>"。指令跑得越多越快，说明机器</w:t>
      </w:r>
      <w:r>
        <w:rPr>
          <w:rFonts w:ascii="微软雅黑" w:hAnsi="微软雅黑" w:eastAsia="微软雅黑"/>
          <w:b/>
          <w:i w:val="0"/>
          <w:color w:val="333333"/>
          <w:sz w:val="21"/>
        </w:rPr>
        <w:t>算得越快</w:t>
      </w:r>
      <w:r>
        <w:rPr>
          <w:rFonts w:ascii="微软雅黑" w:hAnsi="微软雅黑" w:eastAsia="微软雅黑"/>
          <w:b w:val="0"/>
          <w:i w:val="0"/>
          <w:color w:val="333333"/>
          <w:sz w:val="21"/>
        </w:rPr>
        <w:t>——所以它衡量的是运算速度。</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gauges, clean UI texture. Zone A (left, about 60% width): a stadium running track where an athlete sprints past a digital lane counter that ticks upward rapidly; a coach at the sideline holds a stopwatch and a tablet showing a rising curve; small step markers with numbers line the track; a water bottle, a towel and a starting block complete the scene; motion arcs emphasise speed. Zone B (upper right): a tall instrument panel with a large circular gauge whose needle points high, ringed with unit ticks and a short acronym plate at its centre; beside it a small instruction-counter ticker shows a number incrementing; a chip icon sits at the top of the panel with a stopwatch overlapping it; small sparklines run along the panel base. Zone C (lower right): a pale card with three rows of small icons (a storage cylinder, a shield with a clock, a throughput funnel), each row struck through with a thin grey line. Zone D (bottom full-width bar): a dark rounded conclusion strip with a teal check badge. Text on the image is Simplified Chinese only, in four short labels: "MIPS", "运算速度", "每秒百万条", "指令" — bold sans-serif on small dark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：MIPS / 运算速度 / 每秒百万条 / 指令</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：MIPS / Speed / Million per Second / Instruction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.jpg 是图像文件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：扁平图标化插画，柔和米灰底，圆润图标，暖色调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：A＝相册与画廊｜B＝四类文件各归其位｜C＝三类扩展名划叉｜D＝结论条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 .jpg 为扩展名的文件通常是（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文本文件　B 音频信号文件　C 图像文件　D 视频信号文件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错因：文本文件常用 .txt，音频常用 .wav、.mp3，视频常用 .avi、.mp4。</w:t>
      </w:r>
      <w:r>
        <w:rPr>
          <w:rFonts w:ascii="微软雅黑" w:hAnsi="微软雅黑" w:eastAsia="微软雅黑"/>
          <w:b/>
          <w:i w:val="0"/>
          <w:color w:val="333333"/>
          <w:sz w:val="21"/>
        </w:rPr>
        <w:t>.jpg（.jpeg）是常用的有损压缩图像格式</w:t>
      </w:r>
      <w:r>
        <w:rPr>
          <w:rFonts w:ascii="微软雅黑" w:hAnsi="微软雅黑" w:eastAsia="微软雅黑"/>
          <w:b w:val="0"/>
          <w:i w:val="0"/>
          <w:color w:val="333333"/>
          <w:sz w:val="21"/>
        </w:rPr>
        <w:t>，属于</w:t>
      </w:r>
      <w:r>
        <w:rPr>
          <w:rFonts w:ascii="微软雅黑" w:hAnsi="微软雅黑" w:eastAsia="微软雅黑"/>
          <w:b/>
          <w:i w:val="0"/>
          <w:color w:val="333333"/>
          <w:sz w:val="21"/>
        </w:rPr>
        <w:t>图像文件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：看扩展名认文件，就像看</w:t>
      </w:r>
      <w:r>
        <w:rPr>
          <w:rFonts w:ascii="微软雅黑" w:hAnsi="微软雅黑" w:eastAsia="微软雅黑"/>
          <w:b/>
          <w:i w:val="0"/>
          <w:color w:val="333333"/>
          <w:sz w:val="21"/>
        </w:rPr>
        <w:t>相框里装的是什么</w:t>
      </w:r>
      <w:r>
        <w:rPr>
          <w:rFonts w:ascii="微软雅黑" w:hAnsi="微软雅黑" w:eastAsia="微软雅黑"/>
          <w:b w:val="0"/>
          <w:i w:val="0"/>
          <w:color w:val="333333"/>
          <w:sz w:val="21"/>
        </w:rPr>
        <w:t>：</w:t>
      </w:r>
      <w:r>
        <w:rPr>
          <w:rFonts w:ascii="微软雅黑" w:hAnsi="微软雅黑" w:eastAsia="微软雅黑"/>
          <w:b/>
          <w:i w:val="0"/>
          <w:color w:val="333333"/>
          <w:sz w:val="21"/>
        </w:rPr>
        <w:t>.jpg 里装的是照片（图像）</w:t>
      </w:r>
      <w:r>
        <w:rPr>
          <w:rFonts w:ascii="微软雅黑" w:hAnsi="微软雅黑" w:eastAsia="微软雅黑"/>
          <w:b w:val="0"/>
          <w:i w:val="0"/>
          <w:color w:val="333333"/>
          <w:sz w:val="21"/>
        </w:rPr>
        <w:t>。记一组对照就不容易错：txt=文本、wav/mp3=音频、jpg/bmp=图像、avi/mp4=视频。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illustration, landscape, four-zone layout, soft warm grey background, rounded icons, tidy grid, warm tones. Zone A (left, about 60% width): a gallery wall inside a photo studio — four framed pictures hang in a row, each showing a simple landscape, portrait, flower or city scene; a photographer steps back to compare two prints held in hand, one glossy and one matte; a tripod camera, a light stand and a roll of backing paper sit nearby; a small stool and a photo album on a side table complete the scene; the middle frame is highlighted with a thin blue outline. Zone B (upper right): a four-cell cabinet where each cell holds one file-type icon with a matching extension plate — a document sheet, a speaker with a wave, a picture frame, and a film strip with a play triangle; the picture-frame cell glows and is ticked; small arrows show each file dropping into its matching cell. Zone C (lower right): a pale card with three rows of small extension plates, each row struck through with a thin grey line — a text plate, two audio plates, and two video plates. Zone D (bottom full-width bar): a soft grey rounded conclusion strip with a green check badge. Text on the image is Simplified Chinese only, in three short labels: "图像文件", "照片", "jpg"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：图像文件 / 照片 / jpg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：Image File / Photo / jpg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android 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：A＝手机的地基与楼上店铺｜B＝系统与应用分层｜C＝三个 App 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题目：以下名称是手机中的常用软件，属于系统软件的是（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手机 QQ　B android　C Skype　D 微信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错因：手机 QQ、Skype、微信都是</w:t>
      </w:r>
      <w:r>
        <w:rPr>
          <w:rFonts w:ascii="微软雅黑" w:hAnsi="微软雅黑" w:eastAsia="微软雅黑"/>
          <w:b/>
          <w:i w:val="0"/>
          <w:color w:val="333333"/>
          <w:sz w:val="21"/>
        </w:rPr>
        <w:t>安装在操作系统之上</w:t>
      </w:r>
      <w:r>
        <w:rPr>
          <w:rFonts w:ascii="微软雅黑" w:hAnsi="微软雅黑" w:eastAsia="微软雅黑"/>
          <w:b w:val="0"/>
          <w:i w:val="0"/>
          <w:color w:val="333333"/>
          <w:sz w:val="21"/>
        </w:rPr>
        <w:t>、满足通信社交需求的应用软件。</w:t>
      </w:r>
      <w:r>
        <w:rPr>
          <w:rFonts w:ascii="微软雅黑" w:hAnsi="微软雅黑" w:eastAsia="微软雅黑"/>
          <w:b/>
          <w:i w:val="0"/>
          <w:color w:val="333333"/>
          <w:sz w:val="21"/>
        </w:rPr>
        <w:t>android（安卓）是手机操作系统</w:t>
      </w:r>
      <w:r>
        <w:rPr>
          <w:rFonts w:ascii="微软雅黑" w:hAnsi="微软雅黑" w:eastAsia="微软雅黑"/>
          <w:b w:val="0"/>
          <w:i w:val="0"/>
          <w:color w:val="333333"/>
          <w:sz w:val="21"/>
        </w:rPr>
        <w:t>，负责管理硬件、为所有 App 提供运行环境，属于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：手机里的软件也分两层：</w:t>
      </w:r>
      <w:r>
        <w:rPr>
          <w:rFonts w:ascii="微软雅黑" w:hAnsi="微软雅黑" w:eastAsia="微软雅黑"/>
          <w:b/>
          <w:i w:val="0"/>
          <w:color w:val="333333"/>
          <w:sz w:val="21"/>
        </w:rPr>
        <w:t>android 是地基</w:t>
      </w:r>
      <w:r>
        <w:rPr>
          <w:rFonts w:ascii="微软雅黑" w:hAnsi="微软雅黑" w:eastAsia="微软雅黑"/>
          <w:b w:val="0"/>
          <w:i w:val="0"/>
          <w:color w:val="333333"/>
          <w:sz w:val="21"/>
        </w:rPr>
        <w:t>（管硬件、给所有程序提供落脚点），</w:t>
      </w:r>
      <w:r>
        <w:rPr>
          <w:rFonts w:ascii="微软雅黑" w:hAnsi="微软雅黑" w:eastAsia="微软雅黑"/>
          <w:b/>
          <w:i w:val="0"/>
          <w:color w:val="333333"/>
          <w:sz w:val="21"/>
        </w:rPr>
        <w:t>QQ、微信、Skype 是楼上的店铺</w:t>
      </w:r>
      <w:r>
        <w:rPr>
          <w:rFonts w:ascii="微软雅黑" w:hAnsi="微软雅黑" w:eastAsia="微软雅黑"/>
          <w:b w:val="0"/>
          <w:i w:val="0"/>
          <w:color w:val="333333"/>
          <w:sz w:val="21"/>
        </w:rPr>
        <w:t>（满足你的具体需求）。地基属于系统软件，店铺属于应用软件。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layered coloring, clean lines. Zone A (left, about 60% width): a smartphone drawn in cross-section like a small building — the bottom storey is a thick foundation slab with pipes, cables and a small chip panel visible inside, and a small robot caretaker checks it with a clipboard; above it three light storeys hold shop fronts where tiny characters chat, take video calls and send messages; a lift shaft with a lift runs through all levels; a charging cable and a small potted plant sit at the base outside. Zone B (upper right): a two-tier stack diagram — the wide bottom tier collects structural icons (a chip, a gear, a signal bar) and is tinted orange; the top tier holds three app icons in lighter tone (a chat bubble, a camera, a wallet); thin arrows point upward from the bottom tier to the top; the bottom tier is circled and ticked with a small label plate beneath. Zone C (lower right): a pale card with three rows of small app icons (a chat bubble, a call app, a message app), each row struck through with a thin grey line. Zone D (bottom full-width bar): a pale rounded conclusion strip with a green check badge. Text on the image is Simplified Chinese only, in three short labels: "系统软件", "应用软件", "手机系统"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手机系统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 SW / Mobile OS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Modem 把数字信号与模拟信号互相转换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：A＝两位口译员来回翻译｜B＝双向转换链路｜C＝三种说法划叉｜D＝结论条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题目：Modem 是计算机通过电话线接入 Internet 时所必需的硬件，它的功能是（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只将数字信号转换为模拟信号　B 只将模拟信号转换为数字信号　C 为了在上网的同时能打电话　D 将模拟信号和数字信号互相转换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错因：A、B 都只说了</w:t>
      </w:r>
      <w:r>
        <w:rPr>
          <w:rFonts w:ascii="微软雅黑" w:hAnsi="微软雅黑" w:eastAsia="微软雅黑"/>
          <w:b/>
          <w:i w:val="0"/>
          <w:color w:val="333333"/>
          <w:sz w:val="21"/>
        </w:rPr>
        <w:t>单向</w:t>
      </w:r>
      <w:r>
        <w:rPr>
          <w:rFonts w:ascii="微软雅黑" w:hAnsi="微软雅黑" w:eastAsia="微软雅黑"/>
          <w:b w:val="0"/>
          <w:i w:val="0"/>
          <w:color w:val="333333"/>
          <w:sz w:val="21"/>
        </w:rPr>
        <w:t>——那是半个功能。Modem（调制解调器）</w:t>
      </w:r>
      <w:r>
        <w:rPr>
          <w:rFonts w:ascii="微软雅黑" w:hAnsi="微软雅黑" w:eastAsia="微软雅黑"/>
          <w:b/>
          <w:i w:val="0"/>
          <w:color w:val="333333"/>
          <w:sz w:val="21"/>
        </w:rPr>
        <w:t>发送时</w:t>
      </w:r>
      <w:r>
        <w:rPr>
          <w:rFonts w:ascii="微软雅黑" w:hAnsi="微软雅黑" w:eastAsia="微软雅黑"/>
          <w:b w:val="0"/>
          <w:i w:val="0"/>
          <w:color w:val="333333"/>
          <w:sz w:val="21"/>
        </w:rPr>
        <w:t>把数字信号"调制"成能在电话线上跑的模拟信号，</w:t>
      </w:r>
      <w:r>
        <w:rPr>
          <w:rFonts w:ascii="微软雅黑" w:hAnsi="微软雅黑" w:eastAsia="微软雅黑"/>
          <w:b/>
          <w:i w:val="0"/>
          <w:color w:val="333333"/>
          <w:sz w:val="21"/>
        </w:rPr>
        <w:t>接收时</w:t>
      </w:r>
      <w:r>
        <w:rPr>
          <w:rFonts w:ascii="微软雅黑" w:hAnsi="微软雅黑" w:eastAsia="微软雅黑"/>
          <w:b w:val="0"/>
          <w:i w:val="0"/>
          <w:color w:val="333333"/>
          <w:sz w:val="21"/>
        </w:rPr>
        <w:t>再把模拟信号"解调"回数字信号，是</w:t>
      </w:r>
      <w:r>
        <w:rPr>
          <w:rFonts w:ascii="微软雅黑" w:hAnsi="微软雅黑" w:eastAsia="微软雅黑"/>
          <w:b/>
          <w:i w:val="0"/>
          <w:color w:val="333333"/>
          <w:sz w:val="21"/>
        </w:rPr>
        <w:t>双向</w:t>
      </w:r>
      <w:r>
        <w:rPr>
          <w:rFonts w:ascii="微软雅黑" w:hAnsi="微软雅黑" w:eastAsia="微软雅黑"/>
          <w:b w:val="0"/>
          <w:i w:val="0"/>
          <w:color w:val="333333"/>
          <w:sz w:val="21"/>
        </w:rPr>
        <w:t>的。</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：电脑只会说"数字话"（0/1），电话线只会传"模拟话"（连续波形），两者互不相识。</w:t>
      </w:r>
      <w:r>
        <w:rPr>
          <w:rFonts w:ascii="微软雅黑" w:hAnsi="微软雅黑" w:eastAsia="微软雅黑"/>
          <w:b/>
          <w:i w:val="0"/>
          <w:color w:val="333333"/>
          <w:sz w:val="21"/>
        </w:rPr>
        <w:t>Modem 就是那位双语口译员</w:t>
      </w:r>
      <w:r>
        <w:rPr>
          <w:rFonts w:ascii="微软雅黑" w:hAnsi="微软雅黑" w:eastAsia="微软雅黑"/>
          <w:b w:val="0"/>
          <w:i w:val="0"/>
          <w:color w:val="333333"/>
          <w:sz w:val="21"/>
        </w:rPr>
        <w:t>——来的时候翻一遍、去的时候再翻一遍，两个方向都干。</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teal palette, green only for the correct item, clean lines. Zone A (left, about 60% width): two adjoining rooms divided by a wall with a hatch; in the left room a computer speaks in square zero-and-one bubbles, in the right room a telephone line carries smooth wavy bubbles; a translator stands at the hatch facing both sides, holding a bilingual phrasebook, and passes translated notes in both directions with both hands busy; a desk with a lamp, a chair and a mug furnish each room; dotted arrows run both ways through the hatch. Zone B (upper right): a bidirectional conversion chain — a computer block on the left sends a square-wave signal into a modulator box, out of which a smooth wave travels along a telephone-line segment to a second box, from which a square wave emerges into a phone-line socket on the right; below the chain a mirrored arrow set runs right to left with two small labels marking the two directions; both arrows are drawn solid to show two-way operation. Zone C (lower right): a pale card with three rows of small tags, each row struck through with a thin grey line — a one-way arrow to the right, a one-way arrow to the left, and a telephone handset with a chat bubble. Zone D (bottom full-width bar): a pale blue rounded conclusion strip with a green check badge. Text on the image is Simplified Chinese only, in four short labels: "数字", "模拟", "调制", "解调"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：数字 / 模拟 / 调制 / 解调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：Digital / Analog / Modulate / Demodulate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操作系统是用户与计算机的接口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：A＝前台接待窗口｜B＝用户经系统使用资源｜C＝三种接口划叉｜D＝结论条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主机与外设的接口　B 用户与计算机的接口　C 系统软件与应用软件的接口　D 高级语言与汇编语言的接口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错因：A、C、D 的表述都不准确——操作系统不是单纯的硬件接口、软件间接口或语言间接口。它是</w:t>
      </w:r>
      <w:r>
        <w:rPr>
          <w:rFonts w:ascii="微软雅黑" w:hAnsi="微软雅黑" w:eastAsia="微软雅黑"/>
          <w:b/>
          <w:i w:val="0"/>
          <w:color w:val="333333"/>
          <w:sz w:val="21"/>
        </w:rPr>
        <w:t>用户与计算机之间的接口</w:t>
      </w:r>
      <w:r>
        <w:rPr>
          <w:rFonts w:ascii="微软雅黑" w:hAnsi="微软雅黑" w:eastAsia="微软雅黑"/>
          <w:b w:val="0"/>
          <w:i w:val="0"/>
          <w:color w:val="333333"/>
          <w:sz w:val="21"/>
        </w:rPr>
        <w:t>：用户通过它使用计算机的各种资源，同时它也是应用软件的运行平台。</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：用户不会直接命令硬件，得</w:t>
      </w:r>
      <w:r>
        <w:rPr>
          <w:rFonts w:ascii="微软雅黑" w:hAnsi="微软雅黑" w:eastAsia="微软雅黑"/>
          <w:b/>
          <w:i w:val="0"/>
          <w:color w:val="333333"/>
          <w:sz w:val="21"/>
        </w:rPr>
        <w:t>经过操作系统这一层"前台"</w:t>
      </w:r>
      <w:r>
        <w:rPr>
          <w:rFonts w:ascii="微软雅黑" w:hAnsi="微软雅黑" w:eastAsia="微软雅黑"/>
          <w:b w:val="0"/>
          <w:i w:val="0"/>
          <w:color w:val="333333"/>
          <w:sz w:val="21"/>
        </w:rPr>
        <w:t>：你要打印、要存文件，都跟它说，它再去调动后面的硬件。所以它的身份是</w:t>
      </w:r>
      <w:r>
        <w:rPr>
          <w:rFonts w:ascii="微软雅黑" w:hAnsi="微软雅黑" w:eastAsia="微软雅黑"/>
          <w:b/>
          <w:i w:val="0"/>
          <w:color w:val="333333"/>
          <w:sz w:val="21"/>
        </w:rPr>
        <w:t>用户与计算机的接口</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teal-blue and warm orange palette, rounded friendly shapes. Zone A (left, about 60% width): a hotel-style front desk in a bright lobby — a receptionist in uniform stands behind the counter with a keyboard and a small screen, taking a form from a guest; behind the receptionist a doorway reveals a corridor with labelled service rooms (a printing room, a storage room, a machinery room); a luggage cart, a bell, a potted palm and a queue rope fill the lobby; a small sign hangs above the counter. Zone B (upper right): a three-layer vertical stack — a person icon at the top, a wide middle band holding a gear-and-screen emblem, and a row of hardware icons at the bottom (a chip, a disk, a printer); solid arrows run from the person through the middle band to the hardware, and a side arrow shows an application block sitting on the same middle band; the middle band is highlighted. Zone C (lower right): a pale card with three rows of small tags, each row struck through with a thin grey line — a tower-and-peripheral pair, two software blocks, and two code-language plates. Zone D (bottom full-width bar): a cream rounded conclusion strip with a green check badge. Text on the image is Simplified Chinese only, in four short labels: "用户", "操作系统", "接口", "计算机"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：用户 / 操作系统 / 接口 / 计算机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：User / OS / Interface / Computer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ASCII 码值由小到大：空格、数字、大写、小写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：A＝四条跑道的起跑线｜B＝码值起跑线示意｜C＝四个码值数据卡｜D＝结论条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 ASCII 码表中，根据码值由小到大的排列顺序是（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空格字符、数字符、大写英文字母、小写英文字母　B 数字符、空格字符、大写英文字母、小写英文字母　C 空格字符、数字符、小写英文字母、大写英文字母　D 数字符、大写英文字母、小写英文字母、空格字符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错因：按码值排：</w:t>
      </w:r>
      <w:r>
        <w:rPr>
          <w:rFonts w:ascii="微软雅黑" w:hAnsi="微软雅黑" w:eastAsia="微软雅黑"/>
          <w:b/>
          <w:i w:val="0"/>
          <w:color w:val="333333"/>
          <w:sz w:val="21"/>
        </w:rPr>
        <w:t>空格 = 32 → 数字 0～9 = 48～57 → 大写 A～Z = 65～90 → 小写 a～z = 97～122</w:t>
      </w:r>
      <w:r>
        <w:rPr>
          <w:rFonts w:ascii="微软雅黑" w:hAnsi="微软雅黑" w:eastAsia="微软雅黑"/>
          <w:b w:val="0"/>
          <w:i w:val="0"/>
          <w:color w:val="333333"/>
          <w:sz w:val="21"/>
        </w:rPr>
        <w:t>。B 把数字排到空格前面，C 把大小写颠倒，D 把空格排到最后，都与码值不符。</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：ASCII 表是</w:t>
      </w:r>
      <w:r>
        <w:rPr>
          <w:rFonts w:ascii="微软雅黑" w:hAnsi="微软雅黑" w:eastAsia="微软雅黑"/>
          <w:b/>
          <w:i w:val="0"/>
          <w:color w:val="333333"/>
          <w:sz w:val="21"/>
        </w:rPr>
        <w:t>分区段排的</w:t>
      </w:r>
      <w:r>
        <w:rPr>
          <w:rFonts w:ascii="微软雅黑" w:hAnsi="微软雅黑" w:eastAsia="微软雅黑"/>
          <w:b w:val="0"/>
          <w:i w:val="0"/>
          <w:color w:val="333333"/>
          <w:sz w:val="21"/>
        </w:rPr>
        <w:t>，记住这条起跑线顺序就不会错：</w:t>
      </w:r>
      <w:r>
        <w:rPr>
          <w:rFonts w:ascii="微软雅黑" w:hAnsi="微软雅黑" w:eastAsia="微软雅黑"/>
          <w:b/>
          <w:i w:val="0"/>
          <w:color w:val="333333"/>
          <w:sz w:val="21"/>
        </w:rPr>
        <w:t>空格 → 数字 → 大写字母 → 小写字母</w:t>
      </w:r>
      <w:r>
        <w:rPr>
          <w:rFonts w:ascii="微软雅黑" w:hAnsi="微软雅黑" w:eastAsia="微软雅黑"/>
          <w:b w:val="0"/>
          <w:i w:val="0"/>
          <w:color w:val="333333"/>
          <w:sz w:val="21"/>
        </w:rPr>
        <w:t>，越靠前码值越小。</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emphasis, sports-field and teaching-board feel. Zone A (left, about 60% width): four running lanes drawn on a sports field, each with a starting block and a runner waiting; at each lane's starting line stands a large character card — a blank gap card in lane one, a digit in lane two, a capital letter in lane three and a lowercase letter in lane four; the lanes are staggered so the cards ascend from front to back; a referee with a starter pistol and a whistle stands at the side; lane markers, a finish banner in the distance, a stopwatch and a water bottle complete the scene. Zone B (upper right): a horizontal track with four evenly spaced starting lines rising left to right, each carrying a small character card; under each line a small bracket shows a short code-range notation; a rising red arrow runs along the whole track and the first line is circled in red. Zone C (lower right): a hand-drawn card listing four small numbers in a vertical column, each beside a character card, with a red less-than sign drawn between each row. Zone D (bottom full-width bar): a white rounded conclusion strip with a green check badge. Text on the image is Simplified Chinese only, in three short labels: "空格", "数字", "大写小写" — bold marker style on white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：空格 / 数字 / 大写小写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：Space / Digits / Upper &amp; Lower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存储容量单位最大的是 GB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3D，浅灰蓝底，磨砂塑料与玻璃质感，天蓝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：A＝一排从小到大收纳箱｜B＝单位阶梯与 1024 倍｜C＝换算数据卡｜D＝结论条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题目：计算机技术中，下列度量存储器容量的单位中，最大的单位是（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KB　B MB　C Byte　D GB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错因：容量单位由小到大是 </w:t>
      </w:r>
      <w:r>
        <w:rPr>
          <w:rFonts w:ascii="微软雅黑" w:hAnsi="微软雅黑" w:eastAsia="微软雅黑"/>
          <w:b/>
          <w:i w:val="0"/>
          <w:color w:val="333333"/>
          <w:sz w:val="21"/>
        </w:rPr>
        <w:t>Byte ＜ KB ＜ MB ＜ GB ＜ TB</w:t>
      </w:r>
      <w:r>
        <w:rPr>
          <w:rFonts w:ascii="微软雅黑" w:hAnsi="微软雅黑" w:eastAsia="微软雅黑"/>
          <w:b w:val="0"/>
          <w:i w:val="0"/>
          <w:color w:val="333333"/>
          <w:sz w:val="21"/>
        </w:rPr>
        <w:t xml:space="preserve">，相邻两级相差约 </w:t>
      </w:r>
      <w:r>
        <w:rPr>
          <w:rFonts w:ascii="微软雅黑" w:hAnsi="微软雅黑" w:eastAsia="微软雅黑"/>
          <w:b/>
          <w:i w:val="0"/>
          <w:color w:val="333333"/>
          <w:sz w:val="21"/>
        </w:rPr>
        <w:t>1024 倍</w:t>
      </w:r>
      <w:r>
        <w:rPr>
          <w:rFonts w:ascii="微软雅黑" w:hAnsi="微软雅黑" w:eastAsia="微软雅黑"/>
          <w:b w:val="0"/>
          <w:i w:val="0"/>
          <w:color w:val="333333"/>
          <w:sz w:val="21"/>
        </w:rPr>
        <w:t xml:space="preserve">（1KB=1024Byte、1MB=1024KB、1GB=1024MB）。四个选项里 </w:t>
      </w:r>
      <w:r>
        <w:rPr>
          <w:rFonts w:ascii="微软雅黑" w:hAnsi="微软雅黑" w:eastAsia="微软雅黑"/>
          <w:b/>
          <w:i w:val="0"/>
          <w:color w:val="333333"/>
          <w:sz w:val="21"/>
        </w:rPr>
        <w:t>GB 最大</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：记容量单位就像记"</w:t>
      </w:r>
      <w:r>
        <w:rPr>
          <w:rFonts w:ascii="微软雅黑" w:hAnsi="微软雅黑" w:eastAsia="微软雅黑"/>
          <w:b/>
          <w:i w:val="0"/>
          <w:color w:val="333333"/>
          <w:sz w:val="21"/>
        </w:rPr>
        <w:t>收纳箱越换越大</w:t>
      </w:r>
      <w:r>
        <w:rPr>
          <w:rFonts w:ascii="微软雅黑" w:hAnsi="微软雅黑" w:eastAsia="微软雅黑"/>
          <w:b w:val="0"/>
          <w:i w:val="0"/>
          <w:color w:val="333333"/>
          <w:sz w:val="21"/>
        </w:rPr>
        <w:t>"：</w:t>
      </w:r>
      <w:r>
        <w:rPr>
          <w:rFonts w:ascii="微软雅黑" w:hAnsi="微软雅黑" w:eastAsia="微软雅黑"/>
          <w:b/>
          <w:i w:val="0"/>
          <w:color w:val="333333"/>
          <w:sz w:val="21"/>
        </w:rPr>
        <w:t>字节（Byte）→ KB → MB → GB</w:t>
      </w:r>
      <w:r>
        <w:rPr>
          <w:rFonts w:ascii="微软雅黑" w:hAnsi="微软雅黑" w:eastAsia="微软雅黑"/>
          <w:b w:val="0"/>
          <w:i w:val="0"/>
          <w:color w:val="333333"/>
          <w:sz w:val="21"/>
        </w:rPr>
        <w:t xml:space="preserve">，每换一级大约乘 1024。题目问哪个最大，答 </w:t>
      </w:r>
      <w:r>
        <w:rPr>
          <w:rFonts w:ascii="微软雅黑" w:hAnsi="微软雅黑" w:eastAsia="微软雅黑"/>
          <w:b/>
          <w:i w:val="0"/>
          <w:color w:val="333333"/>
          <w:sz w:val="21"/>
        </w:rPr>
        <w:t>GB</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frosted plastic and glass textures, sky blue and orange palette, soft shadows, tidy. Zone A (left, about 60% width): a row of five storage containers on a warehouse floor, growing steadily in size from left to right — the first is a tiny glass cube, the second a small plastic box, the third a medium crate, the fourth a large chest, the fifth a tall cabinet; each container carries a small name plate on its front and holds a stack of small data blocks inside; a worker with a trolley loads blocks into the largest container and a ladder leans against it; a label printer and a shelf of spare boxes fill the background. Zone B (upper right): an ascending staircase of five steps, each step carrying a small unit plate, with a curved arrow running up alongside; between two adjacent steps a small multiplication badge shows a four-digit factor; dimensions lines indicate the scale gap increases at a steady rate. Zone C (lower right): a pale card showing one large unit on the top row and its equivalent below in a smaller unit, with an equals sign between them. Zone D (bottom full-width bar): a pale blue rounded conclusion strip with a green check badge. Text on the image is Simplified Chinese only, in four short labels: "Byte", "KB", "MB", "GB"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：Byte / KB / MB / GB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：Byte / KB / MB / GB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软件是程序、数据与相应文档的总称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：扁平插画，奶油白底，暖橙与蓝绿双色，圆润造型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：A＝一部电影的组成｜B＝三件套组合图｜C＝三种说法划叉｜D＝结论条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题目：计算机软件的确切含义是（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计算机程序、数据与相应文档的总称　B 系统软件与应用软件的总和　C 操作系统、数据库管理软件与应用软件的总和　D 各类应用软件的总称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错因：B、C、D 说的都是软件按</w:t>
      </w:r>
      <w:r>
        <w:rPr>
          <w:rFonts w:ascii="微软雅黑" w:hAnsi="微软雅黑" w:eastAsia="微软雅黑"/>
          <w:b/>
          <w:i w:val="0"/>
          <w:color w:val="333333"/>
          <w:sz w:val="21"/>
        </w:rPr>
        <w:t>功能分类</w:t>
      </w:r>
      <w:r>
        <w:rPr>
          <w:rFonts w:ascii="微软雅黑" w:hAnsi="微软雅黑" w:eastAsia="微软雅黑"/>
          <w:b w:val="0"/>
          <w:i w:val="0"/>
          <w:color w:val="333333"/>
          <w:sz w:val="21"/>
        </w:rPr>
        <w:t>的某些</w:t>
      </w:r>
      <w:r>
        <w:rPr>
          <w:rFonts w:ascii="微软雅黑" w:hAnsi="微软雅黑" w:eastAsia="微软雅黑"/>
          <w:b/>
          <w:i w:val="0"/>
          <w:color w:val="333333"/>
          <w:sz w:val="21"/>
        </w:rPr>
        <w:t>类别</w:t>
      </w:r>
      <w:r>
        <w:rPr>
          <w:rFonts w:ascii="微软雅黑" w:hAnsi="微软雅黑" w:eastAsia="微软雅黑"/>
          <w:b w:val="0"/>
          <w:i w:val="0"/>
          <w:color w:val="333333"/>
          <w:sz w:val="21"/>
        </w:rPr>
        <w:t>，不是"软件"的确切含义，而且 C 还把范围说窄了。软件是</w:t>
      </w:r>
      <w:r>
        <w:rPr>
          <w:rFonts w:ascii="微软雅黑" w:hAnsi="微软雅黑" w:eastAsia="微软雅黑"/>
          <w:b/>
          <w:i w:val="0"/>
          <w:color w:val="333333"/>
          <w:sz w:val="21"/>
        </w:rPr>
        <w:t>程序、数据与相应文档</w:t>
      </w:r>
      <w:r>
        <w:rPr>
          <w:rFonts w:ascii="微软雅黑" w:hAnsi="微软雅黑" w:eastAsia="微软雅黑"/>
          <w:b w:val="0"/>
          <w:i w:val="0"/>
          <w:color w:val="333333"/>
          <w:sz w:val="21"/>
        </w:rPr>
        <w:t>三部分的总称。</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：一套软件不是只有代码。用</w:t>
      </w:r>
      <w:r>
        <w:rPr>
          <w:rFonts w:ascii="微软雅黑" w:hAnsi="微软雅黑" w:eastAsia="微软雅黑"/>
          <w:b/>
          <w:i w:val="0"/>
          <w:color w:val="333333"/>
          <w:sz w:val="21"/>
        </w:rPr>
        <w:t>一部电影</w:t>
      </w:r>
      <w:r>
        <w:rPr>
          <w:rFonts w:ascii="微软雅黑" w:hAnsi="微软雅黑" w:eastAsia="微软雅黑"/>
          <w:b w:val="0"/>
          <w:i w:val="0"/>
          <w:color w:val="333333"/>
          <w:sz w:val="21"/>
        </w:rPr>
        <w:t>打比方：</w:t>
      </w:r>
      <w:r>
        <w:rPr>
          <w:rFonts w:ascii="微软雅黑" w:hAnsi="微软雅黑" w:eastAsia="微软雅黑"/>
          <w:b/>
          <w:i w:val="0"/>
          <w:color w:val="333333"/>
          <w:sz w:val="21"/>
        </w:rPr>
        <w:t>剧本</w:t>
      </w:r>
      <w:r>
        <w:rPr>
          <w:rFonts w:ascii="微软雅黑" w:hAnsi="微软雅黑" w:eastAsia="微软雅黑"/>
          <w:b w:val="0"/>
          <w:i w:val="0"/>
          <w:color w:val="333333"/>
          <w:sz w:val="21"/>
        </w:rPr>
        <w:t>（程序）决定怎么走，</w:t>
      </w:r>
      <w:r>
        <w:rPr>
          <w:rFonts w:ascii="微软雅黑" w:hAnsi="微软雅黑" w:eastAsia="微软雅黑"/>
          <w:b/>
          <w:i w:val="0"/>
          <w:color w:val="333333"/>
          <w:sz w:val="21"/>
        </w:rPr>
        <w:t>拍摄素材</w:t>
      </w:r>
      <w:r>
        <w:rPr>
          <w:rFonts w:ascii="微软雅黑" w:hAnsi="微软雅黑" w:eastAsia="微软雅黑"/>
          <w:b w:val="0"/>
          <w:i w:val="0"/>
          <w:color w:val="333333"/>
          <w:sz w:val="21"/>
        </w:rPr>
        <w:t>（数据）是要处理的内容，</w:t>
      </w:r>
      <w:r>
        <w:rPr>
          <w:rFonts w:ascii="微软雅黑" w:hAnsi="微软雅黑" w:eastAsia="微软雅黑"/>
          <w:b/>
          <w:i w:val="0"/>
          <w:color w:val="333333"/>
          <w:sz w:val="21"/>
        </w:rPr>
        <w:t>说明书与字幕</w:t>
      </w:r>
      <w:r>
        <w:rPr>
          <w:rFonts w:ascii="微软雅黑" w:hAnsi="微软雅黑" w:eastAsia="微软雅黑"/>
          <w:b w:val="0"/>
          <w:i w:val="0"/>
          <w:color w:val="333333"/>
          <w:sz w:val="21"/>
        </w:rPr>
        <w:t>（文档）教你怎么用、怎么维护——三样齐了才是一部完整的作品，也就是一个完整的软件。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warm orange and teal palette, rounded friendly shapes. Zone A (left, about 60% width): a small film set — on the left a director's table holds an open script with scene numbers and a megaphone; in the middle a props cage and a camera hold the raw footage reels and memory cards; on the right a distribution shelf holds a finished disc with its printed sleeve, a subtitle sheet and a user manual booklet; a clapperboard, a light stand and a folding chair complete the set; a dotted line links the three stations to the finished disc. Zone B (upper right): a three-piece assembly diagram — a script card, a footage-cylinder card and a manual-page card slide along three arrows into one enclosing frame with a single locking corner; the frame glows once complete, a check badge sits above it and a label plate is mounted under it. Zone C (lower right): a pale card with three rows of small tags, each row struck through with a thin grey line — a system-and-app pair, three stacked software boxes, and a row of app icons only. Zone D (bottom full-width bar): a cream rounded conclusion strip with a green check badge. Text on the image is Simplified Chinese only, in four short labels: "程序", "数据", "文档", "三部分"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：程序 / 数据 / 文档 / 三部分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：Program / Data / Documents / Three Parts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C++ 是一种高级程序设计语言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3D，浅灰蓝底，木质牌匾与金属质感，天蓝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：A＝语言家族的牌匾墙｜B＝语言层次塔｜C＝三种说法划叉｜D＝结论条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 是一种高级程序设计语言　B 用 C++ 程序设计语言编写的程序可以无需经过编译就能直接在机器上运行　C 汇编语言是一种低级程序设计语言，且执行效率很低　D 机器语言和汇编语言是同一种语言的不同名称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错，C++ 程序</w:t>
      </w:r>
      <w:r>
        <w:rPr>
          <w:rFonts w:ascii="微软雅黑" w:hAnsi="微软雅黑" w:eastAsia="微软雅黑"/>
          <w:b/>
          <w:i w:val="0"/>
          <w:color w:val="333333"/>
          <w:sz w:val="21"/>
        </w:rPr>
        <w:t>必须编译链接</w:t>
      </w:r>
      <w:r>
        <w:rPr>
          <w:rFonts w:ascii="微软雅黑" w:hAnsi="微软雅黑" w:eastAsia="微软雅黑"/>
          <w:b w:val="0"/>
          <w:i w:val="0"/>
          <w:color w:val="333333"/>
          <w:sz w:val="21"/>
        </w:rPr>
        <w:t>后才能运行；C 错，汇编语言执行效率</w:t>
      </w:r>
      <w:r>
        <w:rPr>
          <w:rFonts w:ascii="微软雅黑" w:hAnsi="微软雅黑" w:eastAsia="微软雅黑"/>
          <w:b/>
          <w:i w:val="0"/>
          <w:color w:val="333333"/>
          <w:sz w:val="21"/>
        </w:rPr>
        <w:t>高</w:t>
      </w:r>
      <w:r>
        <w:rPr>
          <w:rFonts w:ascii="微软雅黑" w:hAnsi="微软雅黑" w:eastAsia="微软雅黑"/>
          <w:b w:val="0"/>
          <w:i w:val="0"/>
          <w:color w:val="333333"/>
          <w:sz w:val="21"/>
        </w:rPr>
        <w:t>（不是很低）；D 错，机器语言是二进制代码、汇编语言用助记符，</w:t>
      </w:r>
      <w:r>
        <w:rPr>
          <w:rFonts w:ascii="微软雅黑" w:hAnsi="微软雅黑" w:eastAsia="微软雅黑"/>
          <w:b/>
          <w:i w:val="0"/>
          <w:color w:val="333333"/>
          <w:sz w:val="21"/>
        </w:rPr>
        <w:t>两者不是同一种语言</w:t>
      </w:r>
      <w:r>
        <w:rPr>
          <w:rFonts w:ascii="微软雅黑" w:hAnsi="微软雅黑" w:eastAsia="微软雅黑"/>
          <w:b w:val="0"/>
          <w:i w:val="0"/>
          <w:color w:val="333333"/>
          <w:sz w:val="21"/>
        </w:rPr>
        <w:t>。C++ 是在 C 语言基础上发展起来的</w:t>
      </w:r>
      <w:r>
        <w:rPr>
          <w:rFonts w:ascii="微软雅黑" w:hAnsi="微软雅黑" w:eastAsia="微软雅黑"/>
          <w:b/>
          <w:i w:val="0"/>
          <w:color w:val="333333"/>
          <w:sz w:val="21"/>
        </w:rPr>
        <w:t>高级程序设计语言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：判断语言层次只看"离人近还是离机器近"：</w:t>
      </w:r>
      <w:r>
        <w:rPr>
          <w:rFonts w:ascii="微软雅黑" w:hAnsi="微软雅黑" w:eastAsia="微软雅黑"/>
          <w:b/>
          <w:i w:val="0"/>
          <w:color w:val="333333"/>
          <w:sz w:val="21"/>
        </w:rPr>
        <w:t>C++ 是给人和编译器读的高级语言</w:t>
      </w:r>
      <w:r>
        <w:rPr>
          <w:rFonts w:ascii="微软雅黑" w:hAnsi="微软雅黑" w:eastAsia="微软雅黑"/>
          <w:b w:val="0"/>
          <w:i w:val="0"/>
          <w:color w:val="333333"/>
          <w:sz w:val="21"/>
        </w:rPr>
        <w:t>，要翻译才能运行；汇编语言虽然低级但</w:t>
      </w:r>
      <w:r>
        <w:rPr>
          <w:rFonts w:ascii="微软雅黑" w:hAnsi="微软雅黑" w:eastAsia="微软雅黑"/>
          <w:b/>
          <w:i w:val="0"/>
          <w:color w:val="333333"/>
          <w:sz w:val="21"/>
        </w:rPr>
        <w:t>效率高</w:t>
      </w:r>
      <w:r>
        <w:rPr>
          <w:rFonts w:ascii="微软雅黑" w:hAnsi="微软雅黑" w:eastAsia="微软雅黑"/>
          <w:b w:val="0"/>
          <w:i w:val="0"/>
          <w:color w:val="333333"/>
          <w:sz w:val="21"/>
        </w:rPr>
        <w:t>；机器语言和汇编语言是两种不同的语言，不能画等号。</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wooden plaque and metal textures, sky blue and orange accents, soft shadows. Zone A (left, about 60% width): a wall of hanging nameplates in a workshop corridor — the upper row holds three polished wooden plaques with tidy lettering, the lower row holds two darker metal plaques with plainer carving; a curator on a small ladder polishes the first upper plaque with a cloth while holding a small reference card; below the wall a bench holds a polishing kit, a level tool and a card index box; a small spotlight illuminates the first upper plaque. Zone B (upper right): a three-tier tower — the bottom tier is dark and solid, the middle tier is medium, the top tier is bright and open; small icon plates sit beside each tier (a machine block, a wrench, a document page); a bracket highlights the top tier and a small pointer marks it; a short ladder leans against the tower. Zone C (lower right): a pale card with three rows of small tags, each row struck through with a thin grey line — a direct-run arrow into a chip, a slow speedometer, and two identical plates with an equals sign between them. Zone D (bottom full-width bar): a pale rounded conclusion strip with a green check badge. Text on the image is Simplified Chinese only, in four short labels: "C++", "高级语言", "要编译", "汇编"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 / 高级语言 / 要编译 / 汇编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 / High-level / Needs Compiling / Assembly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（CPU、ROM、ASCII、MIPS、GB、CAI、C++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 xml:space="preserve">：底部结论条必须与本条「正确答案」严格一致。本套有三类特别容易画反的题——① </w:t>
      </w:r>
      <w:r>
        <w:rPr>
          <w:rFonts w:ascii="微软雅黑" w:hAnsi="微软雅黑" w:eastAsia="微软雅黑"/>
          <w:b/>
          <w:i w:val="0"/>
          <w:color w:val="333333"/>
          <w:sz w:val="21"/>
        </w:rPr>
        <w:t>问"最大/最……"的</w:t>
      </w:r>
      <w:r>
        <w:rPr>
          <w:rFonts w:ascii="微软雅黑" w:hAnsi="微软雅黑" w:eastAsia="微软雅黑"/>
          <w:b w:val="0"/>
          <w:i w:val="0"/>
          <w:color w:val="333333"/>
          <w:sz w:val="21"/>
        </w:rPr>
        <w:t xml:space="preserve">：第 12 题（MIPS 衡量运算速度 D）、第 18 题（GB 最大 D）；② </w:t>
      </w:r>
      <w:r>
        <w:rPr>
          <w:rFonts w:ascii="微软雅黑" w:hAnsi="微软雅黑" w:eastAsia="微软雅黑"/>
          <w:b/>
          <w:i w:val="0"/>
          <w:color w:val="333333"/>
          <w:sz w:val="21"/>
        </w:rPr>
        <w:t>答案是"总称/总和"的</w:t>
      </w:r>
      <w:r>
        <w:rPr>
          <w:rFonts w:ascii="微软雅黑" w:hAnsi="微软雅黑" w:eastAsia="微软雅黑"/>
          <w:b w:val="0"/>
          <w:i w:val="0"/>
          <w:color w:val="333333"/>
          <w:sz w:val="21"/>
        </w:rPr>
        <w:t xml:space="preserve">：第 9 题（A 硬件＋软件）、第 19 题（A 程序＋数据＋文档）；③ </w:t>
      </w:r>
      <w:r>
        <w:rPr>
          <w:rFonts w:ascii="微软雅黑" w:hAnsi="微软雅黑" w:eastAsia="微软雅黑"/>
          <w:b/>
          <w:i w:val="0"/>
          <w:color w:val="333333"/>
          <w:sz w:val="21"/>
        </w:rPr>
        <w:t>题面把顺序反过来问的</w:t>
      </w:r>
      <w:r>
        <w:rPr>
          <w:rFonts w:ascii="微软雅黑" w:hAnsi="微软雅黑" w:eastAsia="微软雅黑"/>
          <w:b w:val="0"/>
          <w:i w:val="0"/>
          <w:color w:val="333333"/>
          <w:sz w:val="21"/>
        </w:rPr>
        <w:t>：第 17 题（由小到大，答案 A）。出图后务必逐张核对。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