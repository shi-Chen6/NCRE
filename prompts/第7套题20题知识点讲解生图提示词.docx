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7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output/data/set_07.json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output/answers/set_07.json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3–6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"主机"</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ROM / RAM / USB / WiFi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正文里不要出现 `undefined` / `NaN` / `null` 这类词</w:t>
      </w:r>
      <w:r>
        <w:rPr>
          <w:rFonts w:ascii="微软雅黑" w:hAnsi="微软雅黑" w:eastAsia="微软雅黑"/>
          <w:b w:val="0"/>
          <w:i w:val="0"/>
          <w:color w:val="333333"/>
          <w:sz w:val="21"/>
        </w:rPr>
        <w:t xml:space="preserve">（会与页面占位检查冲突），要表达"自定义/未指定"请用 </w:t>
      </w:r>
      <w:r>
        <w:rPr>
          <w:rFonts w:ascii="Consolas" w:hAnsi="Consolas" w:eastAsia="Consolas"/>
          <w:b w:val="0"/>
          <w:i w:val="0"/>
          <w:color w:val="0B6E6E"/>
          <w:sz w:val="20"/>
        </w:rPr>
        <w:t>self-defined</w:t>
      </w:r>
      <w:r>
        <w:rPr>
          <w:rFonts w:ascii="微软雅黑" w:hAnsi="微软雅黑" w:eastAsia="微软雅黑"/>
          <w:b w:val="0"/>
          <w:i w:val="0"/>
          <w:color w:val="333333"/>
          <w:sz w:val="21"/>
        </w:rPr>
        <w:t xml:space="preserve"> / </w:t>
      </w:r>
      <w:r>
        <w:rPr>
          <w:rFonts w:ascii="Consolas" w:hAnsi="Consolas" w:eastAsia="Consolas"/>
          <w:b w:val="0"/>
          <w:i w:val="0"/>
          <w:color w:val="0B6E6E"/>
          <w:sz w:val="20"/>
        </w:rPr>
        <w:t>custom</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：抽象结构题（主机组成、存储分类、接口）用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风；生活类题（图书馆取书、酒店部门、工厂）用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；码值与数制题（ASCII、进制位数）用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CPU 的指令系统就是机器语言</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机器的方言词典 / 指令集合与二进制 / 三种语言划叉 / 指令系统＝机器语言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指挥信息系统不是系统软件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写字楼的物业与租户 / 系统与应用分区 / 三个系统软件划叉 / 指挥信息系统是应用软件</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摄像头属于输入设备</w:t>
            </w:r>
          </w:p>
        </w:tc>
        <w:tc>
          <w:tcPr>
            <w:tcW w:type="dxa" w:w="1904"/>
          </w:tcPr>
          <w:p>
            <w:pPr>
              <w:spacing w:after="20" w:before="20" w:line="288" w:lineRule="auto"/>
            </w:pPr>
            <w:r/>
            <w:r>
              <w:rPr>
                <w:rFonts w:ascii="微软雅黑" w:hAnsi="微软雅黑" w:eastAsia="微软雅黑"/>
                <w:b w:val="0"/>
                <w:i w:val="0"/>
                <w:color w:val="333333"/>
                <w:sz w:val="18"/>
              </w:rPr>
              <w:t>扁平拟人</w:t>
            </w:r>
          </w:p>
        </w:tc>
        <w:tc>
          <w:tcPr>
            <w:tcW w:type="dxa" w:w="1904"/>
          </w:tcPr>
          <w:p>
            <w:pPr>
              <w:spacing w:after="20" w:before="20" w:line="288" w:lineRule="auto"/>
            </w:pPr>
            <w:r/>
            <w:r>
              <w:rPr>
                <w:rFonts w:ascii="微软雅黑" w:hAnsi="微软雅黑" w:eastAsia="微软雅黑"/>
                <w:b w:val="0"/>
                <w:i w:val="0"/>
                <w:color w:val="333333"/>
                <w:sz w:val="18"/>
              </w:rPr>
              <w:t>门禁摄像头把画面送进监控室 / 三类设备分流 / 三种设备划叉 / 摄像头是输入设备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以太网采用总线型拓扑</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网络拓扑</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一根长绳挂满灯笼 / 总线结构示意 / 三种拓扑划叉 / 总线型拓扑</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Internet 最初用于军事</w:t>
            </w:r>
          </w:p>
        </w:tc>
        <w:tc>
          <w:tcPr>
            <w:tcW w:type="dxa" w:w="1904"/>
          </w:tcPr>
          <w:p>
            <w:pPr>
              <w:spacing w:after="20" w:before="20" w:line="288" w:lineRule="auto"/>
            </w:pPr>
            <w:r/>
            <w:r>
              <w:rPr>
                <w:rFonts w:ascii="微软雅黑" w:hAnsi="微软雅黑" w:eastAsia="微软雅黑"/>
                <w:b w:val="0"/>
                <w:i w:val="0"/>
                <w:color w:val="333333"/>
                <w:sz w:val="18"/>
              </w:rPr>
              <w:t>复古时间轴</w:t>
            </w:r>
          </w:p>
        </w:tc>
        <w:tc>
          <w:tcPr>
            <w:tcW w:type="dxa" w:w="1904"/>
          </w:tcPr>
          <w:p>
            <w:pPr>
              <w:spacing w:after="20" w:before="20" w:line="288" w:lineRule="auto"/>
            </w:pPr>
            <w:r/>
            <w:r>
              <w:rPr>
                <w:rFonts w:ascii="微软雅黑" w:hAnsi="微软雅黑" w:eastAsia="微软雅黑"/>
                <w:b w:val="0"/>
                <w:i w:val="0"/>
                <w:color w:val="333333"/>
                <w:sz w:val="18"/>
              </w:rPr>
              <w:t>老照片与实验室 / 起源到扩展的时间轴 / 三种领域划叉 / 最初是军事用途</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二进制位数≥十进制位数</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同一堆糖果分装 / 两种数制位宽对比 / 位数对照示例 / 二进制位数不会更少</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计算机可直接执行机器语言程序</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只有原件能直接过闸 / 三语言过闸示意 / 三种说法划叉 / 可执行机器语言程序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ASCII 升序：8、Z、a</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三段山路的海拔 / 码值海拔示意 / 三个码值 / 数字＜大写＜小写</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文件管理按文件名存取</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仓库按标签取货 / 文件名到物理位置映射 / 三种属性划叉 / 按文件名管理</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WiFi 采用无线传输</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看得见与看不见的线 / 有线与无线传输对比 / 三种接入划叉 / WiFi 是无线</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主机＝CPU＋内存</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打开机箱看内部 / 主机部件构成图 / 三种组合划叉 / CPU 和内存</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ROM 是只读存储器</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轻拟物</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出窑定型的陶瓷盘 / 四类存储器对照 / 三种名称划叉 / 只读存储器</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主机指的是主机箱那一部分</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电脑分成主机与外设两堆 / 主机与外设划分 / 三种组合划叉 / CPU 和内存</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RAM 分 SRAM 与 DRAM 两大类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小抽屉与大水缸 / SRAM 与 DRAM 对比 / 三种说法划叉 / 分两大类</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CIMS＝计算机集成制造系统</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工厂总控中心 / 四个缩写各归其位 / 三个缩写划叉 / CIMS 集成制造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汇编语言不属于高级语言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语言户口本分栏 / 高级与低级语言分层 / 三个高级语言划叉 / 汇编语言</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蠕虫病毒属于网络病毒</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钻管道自我复制的蠕虫 / 四类病毒对照 / 三类病毒划叉 / 网络病毒</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USB 接口体积小、热插拔、速度快</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科技规格卡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万用插座与旧式大插头 / 两代 USB 速率对比 / 三种错误说法划叉 / 比并行接口小得多</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编译程序属于系统软件</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酒店工程部与客房部 / 系统与应用岗划分 / 三种归位划叉 / 系统软件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.txt 是文本文件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记事本与稿纸 / 四类文件各归其位 / 三类扩展名划叉 / 文本文件</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CPU 的指令系统就是机器语言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3D，深灰蓝底，金属词典与发光代码质感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：A＝机器的方言词典｜B＝指令集合与二进制｜C＝三种语言划叉｜D＝结论条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题目：CPU 的指令系统又称为（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汇编语言　B 机器语言　C 程序设计语言　D 符号语言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错因：汇编语言用助记符表示指令、必须先翻译；高级程序设计语言要编译或解释；符号语言也属于符号化的汇编类表示。只有</w:t>
      </w:r>
      <w:r>
        <w:rPr>
          <w:rFonts w:ascii="微软雅黑" w:hAnsi="微软雅黑" w:eastAsia="微软雅黑"/>
          <w:b/>
          <w:i w:val="0"/>
          <w:color w:val="333333"/>
          <w:sz w:val="21"/>
        </w:rPr>
        <w:t>机器语言</w:t>
      </w:r>
      <w:r>
        <w:rPr>
          <w:rFonts w:ascii="微软雅黑" w:hAnsi="微软雅黑" w:eastAsia="微软雅黑"/>
          <w:b w:val="0"/>
          <w:i w:val="0"/>
          <w:color w:val="333333"/>
          <w:sz w:val="21"/>
        </w:rPr>
        <w:t>——CPU 能执行的全部指令的二进制编码集合——就是 CPU 的</w:t>
      </w:r>
      <w:r>
        <w:rPr>
          <w:rFonts w:ascii="微软雅黑" w:hAnsi="微软雅黑" w:eastAsia="微软雅黑"/>
          <w:b/>
          <w:i w:val="0"/>
          <w:color w:val="333333"/>
          <w:sz w:val="21"/>
        </w:rPr>
        <w:t>指令系统</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：每颗 CPU 都有自己"认得的一套命令"，这套命令的</w:t>
      </w:r>
      <w:r>
        <w:rPr>
          <w:rFonts w:ascii="微软雅黑" w:hAnsi="微软雅黑" w:eastAsia="微软雅黑"/>
          <w:b/>
          <w:i w:val="0"/>
          <w:color w:val="333333"/>
          <w:sz w:val="21"/>
        </w:rPr>
        <w:t>总目录</w:t>
      </w:r>
      <w:r>
        <w:rPr>
          <w:rFonts w:ascii="微软雅黑" w:hAnsi="微软雅黑" w:eastAsia="微软雅黑"/>
          <w:b w:val="0"/>
          <w:i w:val="0"/>
          <w:color w:val="333333"/>
          <w:sz w:val="21"/>
        </w:rPr>
        <w:t>就叫</w:t>
      </w:r>
      <w:r>
        <w:rPr>
          <w:rFonts w:ascii="微软雅黑" w:hAnsi="微软雅黑" w:eastAsia="微软雅黑"/>
          <w:b/>
          <w:i w:val="0"/>
          <w:color w:val="333333"/>
          <w:sz w:val="21"/>
        </w:rPr>
        <w:t>指令系统</w:t>
      </w:r>
      <w:r>
        <w:rPr>
          <w:rFonts w:ascii="微软雅黑" w:hAnsi="微软雅黑" w:eastAsia="微软雅黑"/>
          <w:b w:val="0"/>
          <w:i w:val="0"/>
          <w:color w:val="333333"/>
          <w:sz w:val="21"/>
        </w:rPr>
        <w:t>。它用二进制编码写成，是机器唯一能直接听懂的语言，所以指令系统又称</w:t>
      </w:r>
      <w:r>
        <w:rPr>
          <w:rFonts w:ascii="微软雅黑" w:hAnsi="微软雅黑" w:eastAsia="微软雅黑"/>
          <w:b/>
          <w:i w:val="0"/>
          <w:color w:val="333333"/>
          <w:sz w:val="21"/>
        </w:rPr>
        <w:t>机器语言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metal and glowing code textures, teal and amber accents, soft shadows. Zone A (left, about 60% width): an oversized thick dictionary lying open on a workbench, its pages filled with dense rows of tiny zero-and-one characters; a technician in gloves flips through it with a bookmark in hand; a magnifier rests on one page showing an enlarged pair of digits; a reading lamp, a cup and a small ladder beside the bench complete the scene; a machine plate hangs on the wall behind. Zone B (upper right): a bright instruction library drawn as a wall of square drawers, each drawer front stamped with a short binary code; three drawers are pulled open with glowing code spilling out; a bracket spans the whole wall with a plate beneath it, and a processor chip stands at the entrance reading the drawers; a small index card sits on the counter. Zone C (lower right): a pale card with three rows of small tags, each row struck through with a thin grey line — a mnemonic word list, a lettered source sheet, a symbolic notation page. Zone D (bottom full-width bar): a dark rounded conclusion strip with a teal check badge. Text on the image is Simplified Chinese only, in four short labels: "指令系统", "机器语言", "二进制", "词典" — bold sans-serif on small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：指令系统 / 机器语言 / 二进制 / 词典</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：Instruction Set / Machine Code / Binary / Dictionary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指挥信息系统不是系统软件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：A＝写字楼的物业与租户｜B＝系统与应用分区｜C＝三个系统软件划叉｜D＝结论条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题目：下列各软件中，不是系统软件的是（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操作系统　B 语言处理系统　C 指挥信息系统　D 数据库管理系统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错因：操作系统、语言处理系统、数据库管理系统都负责</w:t>
      </w:r>
      <w:r>
        <w:rPr>
          <w:rFonts w:ascii="微软雅黑" w:hAnsi="微软雅黑" w:eastAsia="微软雅黑"/>
          <w:b/>
          <w:i w:val="0"/>
          <w:color w:val="333333"/>
          <w:sz w:val="21"/>
        </w:rPr>
        <w:t>管理、控制和维护计算机资源</w:t>
      </w:r>
      <w:r>
        <w:rPr>
          <w:rFonts w:ascii="微软雅黑" w:hAnsi="微软雅黑" w:eastAsia="微软雅黑"/>
          <w:b w:val="0"/>
          <w:i w:val="0"/>
          <w:color w:val="333333"/>
          <w:sz w:val="21"/>
        </w:rPr>
        <w:t>，不面向某项具体业务，属于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w:t>
      </w:r>
      <w:r>
        <w:rPr>
          <w:rFonts w:ascii="微软雅黑" w:hAnsi="微软雅黑" w:eastAsia="微软雅黑"/>
          <w:b/>
          <w:i w:val="0"/>
          <w:color w:val="333333"/>
          <w:sz w:val="21"/>
        </w:rPr>
        <w:t>指挥信息系统是为特定指挥业务服务的应用软件</w:t>
      </w:r>
      <w:r>
        <w:rPr>
          <w:rFonts w:ascii="微软雅黑" w:hAnsi="微软雅黑" w:eastAsia="微软雅黑"/>
          <w:b w:val="0"/>
          <w:i w:val="0"/>
          <w:color w:val="333333"/>
          <w:sz w:val="21"/>
        </w:rPr>
        <w:t>，不是系统软件。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：判断的窍门是问一句"</w:t>
      </w:r>
      <w:r>
        <w:rPr>
          <w:rFonts w:ascii="微软雅黑" w:hAnsi="微软雅黑" w:eastAsia="微软雅黑"/>
          <w:b/>
          <w:i w:val="0"/>
          <w:color w:val="333333"/>
          <w:sz w:val="21"/>
        </w:rPr>
        <w:t>它是伺候机器，还是伺候某件具体业务？</w:t>
      </w:r>
      <w:r>
        <w:rPr>
          <w:rFonts w:ascii="微软雅黑" w:hAnsi="微软雅黑" w:eastAsia="微软雅黑"/>
          <w:b w:val="0"/>
          <w:i w:val="0"/>
          <w:color w:val="333333"/>
          <w:sz w:val="21"/>
        </w:rPr>
        <w:t>"——伺候机器（操作系统、语言处理、数据库管理）是系统软件；伺候具体业务（指挥、财务、学籍）就是应用软件。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layered coloring, clean lines. Zone A (left, about 60% width): an office tower cutaway — the basement level holds a property-management room with a boiler, switchboard and a security desk where a manager in uniform checks a clipboard; above it, three light storeys hold different businesses, each behind a glass front with its own signboard; one upper unit is a command centre with maps, screens and a radio operator on duty; a lift shaft runs through all levels with a lift; a reception desk and a potted plant stand in the lobby. Zone B (upper right): a two-tier rectangle — the lower tier is thick, structural and tinted, holding three identical infrastructure icons (a gear, a translator box, a database cylinder); the upper tier is lighter and holds varied business icons, including one with a radio antenna emblem; the upper antenna icon is circled and marked with a small cross, and a label plate sits under each tier. Zone C (lower right): a pale card with three rows of small tags, each row ticked instead of crossed — a gear, a translator box, a database cylinder. Zone D (bottom full-width bar): a pale rounded conclusion strip with a green check badge. Text on the image is Simplified Chinese only, in four short labels: "系统软件", "应用软件", "指挥信息系统", "具体业务"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指挥信息系统 / 具体业务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 SW / Command System / Business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摄像头属于输入设备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：扁平拟人插画，奶油白底，天蓝与暖橙双色，圆润造型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：A＝门禁摄像头把画面送进监控室｜B＝三类设备分流｜C＝三种设备划叉｜D＝结论条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题目：摄像头属于（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控制设备　B 存储设备　C 输出设备　D 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错因：输出设备（显示器、打印机）往外送结果，存储设备（硬盘、U 盘）只负责保存。</w:t>
      </w:r>
      <w:r>
        <w:rPr>
          <w:rFonts w:ascii="微软雅黑" w:hAnsi="微软雅黑" w:eastAsia="微软雅黑"/>
          <w:b/>
          <w:i w:val="0"/>
          <w:color w:val="333333"/>
          <w:sz w:val="21"/>
        </w:rPr>
        <w:t>摄像头采集图像并送入计算机处理</w:t>
      </w:r>
      <w:r>
        <w:rPr>
          <w:rFonts w:ascii="微软雅黑" w:hAnsi="微软雅黑" w:eastAsia="微软雅黑"/>
          <w:b w:val="0"/>
          <w:i w:val="0"/>
          <w:color w:val="333333"/>
          <w:sz w:val="21"/>
        </w:rPr>
        <w:t>，方向是"往计算机里送"，所以是</w:t>
      </w:r>
      <w:r>
        <w:rPr>
          <w:rFonts w:ascii="微软雅黑" w:hAnsi="微软雅黑" w:eastAsia="微软雅黑"/>
          <w:b/>
          <w:i w:val="0"/>
          <w:color w:val="333333"/>
          <w:sz w:val="21"/>
        </w:rPr>
        <w:t>输入设备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：判断设备类别只看</w:t>
      </w:r>
      <w:r>
        <w:rPr>
          <w:rFonts w:ascii="微软雅黑" w:hAnsi="微软雅黑" w:eastAsia="微软雅黑"/>
          <w:b/>
          <w:i w:val="0"/>
          <w:color w:val="333333"/>
          <w:sz w:val="21"/>
        </w:rPr>
        <w:t>数据往哪边走</w:t>
      </w:r>
      <w:r>
        <w:rPr>
          <w:rFonts w:ascii="微软雅黑" w:hAnsi="微软雅黑" w:eastAsia="微软雅黑"/>
          <w:b w:val="0"/>
          <w:i w:val="0"/>
          <w:color w:val="333333"/>
          <w:sz w:val="21"/>
        </w:rPr>
        <w:t>。摄像头把现场画面"喂"给计算机，像人的</w:t>
      </w:r>
      <w:r>
        <w:rPr>
          <w:rFonts w:ascii="微软雅黑" w:hAnsi="微软雅黑" w:eastAsia="微软雅黑"/>
          <w:b/>
          <w:i w:val="0"/>
          <w:color w:val="333333"/>
          <w:sz w:val="21"/>
        </w:rPr>
        <w:t>眼睛</w:t>
      </w:r>
      <w:r>
        <w:rPr>
          <w:rFonts w:ascii="微软雅黑" w:hAnsi="微软雅黑" w:eastAsia="微软雅黑"/>
          <w:b w:val="0"/>
          <w:i w:val="0"/>
          <w:color w:val="333333"/>
          <w:sz w:val="21"/>
        </w:rPr>
        <w:t>——眼睛把看到的送进大脑，摄像头把拍到的送进电脑，都属于</w:t>
      </w:r>
      <w:r>
        <w:rPr>
          <w:rFonts w:ascii="微软雅黑" w:hAnsi="微软雅黑" w:eastAsia="微软雅黑"/>
          <w:b/>
          <w:i w:val="0"/>
          <w:color w:val="333333"/>
          <w:sz w:val="21"/>
        </w:rPr>
        <w:t>输入</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anthropomorphic illustration, landscape, four-zone layout, cream background, sky blue and warm orange palette, rounded shapes, friendly character design. Zone A (left, about 60% width): a building entrance with a wall-mounted camera drawn with a small friendly face and a blinking indicator; the camera's field of view is shown as a translucent cone covering a visitor at the door; a dotted arrow carries a picture frame from the camera into a small monitoring room behind, where a guard watches a screen showing the same visitor; a door frame, a keypad, a floor mat and a potted plant complete the scene. Zone B (upper right): a clean four-way split diagram — a central computer block with an inward arrow at the top carrying a camera icon, an outward arrow at the bottom carrying a monitor icon, and a separate storage block on the right holding a disk icon; the inward arrow is highlighted in blue with a small tick; each arrow has a short label plate. Zone C (lower right): a pale card with three rows of small icons (a control lever, a hard disk, a monitor), each row struck through with a thin grey line. Zone D (bottom full-width bar): a cream rounded conclusion strip with a green check badge. Text on the image is Simplified Chinese only, in three short labels: "摄像头", "输入设备", "送进电脑" — bold sans-serif on white rounded plates; the longest label is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：摄像头 / 输入设备 / 送进电脑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：Camera / Input Device / Into the PC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以太网采用总线型拓扑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：A＝一根长绳挂满灯笼｜B＝总线结构示意｜C＝三种拓扑划叉｜D＝结论条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题目：以太网的拓扑结构是（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星型　B 总线型　C 环型　D 树型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错因：星型是各站点连到</w:t>
      </w:r>
      <w:r>
        <w:rPr>
          <w:rFonts w:ascii="微软雅黑" w:hAnsi="微软雅黑" w:eastAsia="微软雅黑"/>
          <w:b/>
          <w:i w:val="0"/>
          <w:color w:val="333333"/>
          <w:sz w:val="21"/>
        </w:rPr>
        <w:t>中心节点</w:t>
      </w:r>
      <w:r>
        <w:rPr>
          <w:rFonts w:ascii="微软雅黑" w:hAnsi="微软雅黑" w:eastAsia="微软雅黑"/>
          <w:b w:val="0"/>
          <w:i w:val="0"/>
          <w:color w:val="333333"/>
          <w:sz w:val="21"/>
        </w:rPr>
        <w:t>，环型是</w:t>
      </w:r>
      <w:r>
        <w:rPr>
          <w:rFonts w:ascii="微软雅黑" w:hAnsi="微软雅黑" w:eastAsia="微软雅黑"/>
          <w:b/>
          <w:i w:val="0"/>
          <w:color w:val="333333"/>
          <w:sz w:val="21"/>
        </w:rPr>
        <w:t>首尾相连成环</w:t>
      </w:r>
      <w:r>
        <w:rPr>
          <w:rFonts w:ascii="微软雅黑" w:hAnsi="微软雅黑" w:eastAsia="微软雅黑"/>
          <w:b w:val="0"/>
          <w:i w:val="0"/>
          <w:color w:val="333333"/>
          <w:sz w:val="21"/>
        </w:rPr>
        <w:t>，树型是</w:t>
      </w:r>
      <w:r>
        <w:rPr>
          <w:rFonts w:ascii="微软雅黑" w:hAnsi="微软雅黑" w:eastAsia="微软雅黑"/>
          <w:b/>
          <w:i w:val="0"/>
          <w:color w:val="333333"/>
          <w:sz w:val="21"/>
        </w:rPr>
        <w:t>分层结构</w:t>
      </w:r>
      <w:r>
        <w:rPr>
          <w:rFonts w:ascii="微软雅黑" w:hAnsi="微软雅黑" w:eastAsia="微软雅黑"/>
          <w:b w:val="0"/>
          <w:i w:val="0"/>
          <w:color w:val="333333"/>
          <w:sz w:val="21"/>
        </w:rPr>
        <w:t>。早期经典以太网采用</w:t>
      </w:r>
      <w:r>
        <w:rPr>
          <w:rFonts w:ascii="微软雅黑" w:hAnsi="微软雅黑" w:eastAsia="微软雅黑"/>
          <w:b/>
          <w:i w:val="0"/>
          <w:color w:val="333333"/>
          <w:sz w:val="21"/>
        </w:rPr>
        <w:t>总线型拓扑</w:t>
      </w:r>
      <w:r>
        <w:rPr>
          <w:rFonts w:ascii="微软雅黑" w:hAnsi="微软雅黑" w:eastAsia="微软雅黑"/>
          <w:b w:val="0"/>
          <w:i w:val="0"/>
          <w:color w:val="333333"/>
          <w:sz w:val="21"/>
        </w:rPr>
        <w:t>——所有站点共享同一条传输介质（同轴电缆），属广播式网络。</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：总线型就是"</w:t>
      </w:r>
      <w:r>
        <w:rPr>
          <w:rFonts w:ascii="微软雅黑" w:hAnsi="微软雅黑" w:eastAsia="微软雅黑"/>
          <w:b/>
          <w:i w:val="0"/>
          <w:color w:val="333333"/>
          <w:sz w:val="21"/>
        </w:rPr>
        <w:t>大家共用一条主干线</w:t>
      </w:r>
      <w:r>
        <w:rPr>
          <w:rFonts w:ascii="微软雅黑" w:hAnsi="微软雅黑" w:eastAsia="微软雅黑"/>
          <w:b w:val="0"/>
          <w:i w:val="0"/>
          <w:color w:val="333333"/>
          <w:sz w:val="21"/>
        </w:rPr>
        <w:t>"：主机都挂在同一根线上，任何一台发消息，线上所有机器都听得到。所以它又叫</w:t>
      </w:r>
      <w:r>
        <w:rPr>
          <w:rFonts w:ascii="微软雅黑" w:hAnsi="微软雅黑" w:eastAsia="微软雅黑"/>
          <w:b/>
          <w:i w:val="0"/>
          <w:color w:val="333333"/>
          <w:sz w:val="21"/>
        </w:rPr>
        <w:t>广播式</w:t>
      </w:r>
      <w:r>
        <w:rPr>
          <w:rFonts w:ascii="微软雅黑" w:hAnsi="微软雅黑" w:eastAsia="微软雅黑"/>
          <w:b w:val="0"/>
          <w:i w:val="0"/>
          <w:color w:val="333333"/>
          <w:sz w:val="21"/>
        </w:rPr>
        <w:t>网络。</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Network topology illustration, landscape, four-zone layout, pale blue background, blue and teal palette, green only for the correct item, clean lines. Zone A (left, about 60% width): a village street festival at dusk — one long horizontal rope runs the full width of the panel, and eight glowing lanterns of varying colours hang evenly from it, each lantern marked with a tiny computer icon; a boy points at the lanterns while an elder explains with a stick; two end-posts anchor the rope on either side, each wrapped with a small damping pad; bunting, a stool and a bicycle complete the street. Zone B (upper right): a horizontal backbone line with six short drop lines branching down to six computer icons; both ends of the backbone carry small terminating blocks drawn as cushions; broadcast arcs radiate from one transmitting computer and reach all the others; the backbone is highlighted in green with a tick above it and a label plate beneath. Zone C (lower right): a pale card with three rows of small topology icons (a star with a central hub, a ring loop, a branching tree), each row struck through with a thin grey line. Zone D (bottom full-width bar): a pale blue rounded conclusion strip with a green check badge. Text on the image is Simplified Chinese only, in four short labels: "总线型", "共享主干", "广播式", "以太网"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：总线型 / 共享主干 / 广播式 / 以太网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：Bus / Shared Backbone / Broadcast / Ethernet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Internet 最初用于军事用途</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：复古科普插画，米黄色做旧纸张质感，棕 + 湖蓝双色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：A＝老照片与实验室｜B＝起源到扩展的时间轴｜C＝三种领域划叉｜D＝结论条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题目：Internet 最初创建时的应用领域是（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经济　B 军事　C 教育　D 外交</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错因：Internet 起源于美国国防部高级研究计划局建立的 </w:t>
      </w:r>
      <w:r>
        <w:rPr>
          <w:rFonts w:ascii="微软雅黑" w:hAnsi="微软雅黑" w:eastAsia="微软雅黑"/>
          <w:b/>
          <w:i w:val="0"/>
          <w:color w:val="333333"/>
          <w:sz w:val="21"/>
        </w:rPr>
        <w:t>ARPANET</w:t>
      </w:r>
      <w:r>
        <w:rPr>
          <w:rFonts w:ascii="微软雅黑" w:hAnsi="微软雅黑" w:eastAsia="微软雅黑"/>
          <w:b w:val="0"/>
          <w:i w:val="0"/>
          <w:color w:val="333333"/>
          <w:sz w:val="21"/>
        </w:rPr>
        <w:t>，最初用于</w:t>
      </w:r>
      <w:r>
        <w:rPr>
          <w:rFonts w:ascii="微软雅黑" w:hAnsi="微软雅黑" w:eastAsia="微软雅黑"/>
          <w:b/>
          <w:i w:val="0"/>
          <w:color w:val="333333"/>
          <w:sz w:val="21"/>
        </w:rPr>
        <w:t>军事和科研</w:t>
      </w:r>
      <w:r>
        <w:rPr>
          <w:rFonts w:ascii="微软雅黑" w:hAnsi="微软雅黑" w:eastAsia="微软雅黑"/>
          <w:b w:val="0"/>
          <w:i w:val="0"/>
          <w:color w:val="333333"/>
          <w:sz w:val="21"/>
        </w:rPr>
        <w:t>目的；教育、经济、外交都是后来才逐步扩展出的应用领域。</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：今天的互联网人人在用，但它的</w:t>
      </w:r>
      <w:r>
        <w:rPr>
          <w:rFonts w:ascii="微软雅黑" w:hAnsi="微软雅黑" w:eastAsia="微软雅黑"/>
          <w:b/>
          <w:i w:val="0"/>
          <w:color w:val="333333"/>
          <w:sz w:val="21"/>
        </w:rPr>
        <w:t>出身是军事</w:t>
      </w:r>
      <w:r>
        <w:rPr>
          <w:rFonts w:ascii="微软雅黑" w:hAnsi="微软雅黑" w:eastAsia="微软雅黑"/>
          <w:b w:val="0"/>
          <w:i w:val="0"/>
          <w:color w:val="333333"/>
          <w:sz w:val="21"/>
        </w:rPr>
        <w:t>——最早是军方为了让几台计算机在特殊情况下还能互相通信才建起来的，后来才慢慢走向科研、教育、商业。</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Retro scientific illustration, landscape, four-zone layout, cream aged-paper background, brown and lake-blue two-tone, fine linework, light halftone texture, old magazine feel. Zone A (left, about 60% width): a 1960s research laboratory scene — three bulky computer cabinets with reels and toggle panels stand in a row, connected by thick cables running along the floor; two engineers in white coats and thick glasses examine a printout with a clipboard; a wall map with pins, a rotary telephone and a reel-to-reel tape unit complete the room; a small flag emblem hangs on the wall to hint at the military origin; a vintage camera sits on a stool. Zone B (upper right): a horizontal timeline with four milestone stops — the first marked with a shield emblem, the second with a flask, the third with a graduation cap, the fourth with a shopping bag; the leftmost stop is circled in blue and enlarged, with a small pointer above it; small dots and dashes run along the timeline. Zone C (lower right): a pale card with three rows of small icons (a coin, a diploma, a handshake), each row struck through with a thin line. Zone D (bottom full-width bar): a cream rounded conclusion strip with a green check badge. Text on the image is Simplified Chinese only, in four short labels: "军事", "起源", "科研", "后来扩展" — bold brown rounded type on cream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：军事 / 起源 / 科研 / 后来扩展</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：Military / Origin / Research / Later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二进制位数不会少于十进制位数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：A＝同一堆糖果分装｜B＝两种数制位宽对比｜C＝位数对照示例｜D＝结论条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题目：设任意一个十进制整数为 D，转换成二进制数为 B。根据数制的概念，下列叙述中正确的是（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数字 B 的位数 &lt; 数字 D 的位数　B 数字 B 的位数 ≤ 数字 D 的位数　C 数字 B 的位数 ≥ 数字 D 的位数　D 数字 B 的位数 &gt; 数字 D 的位数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错因：十进制整数转二进制按"除 2 取余"，位数一般会增加。例如 8 → 1000（同为 4 位），100 → 1100100（3 位变 7 位）。所以二进制位数</w:t>
      </w:r>
      <w:r>
        <w:rPr>
          <w:rFonts w:ascii="微软雅黑" w:hAnsi="微软雅黑" w:eastAsia="微软雅黑"/>
          <w:b/>
          <w:i w:val="0"/>
          <w:color w:val="333333"/>
          <w:sz w:val="21"/>
        </w:rPr>
        <w:t>只会不少于</w:t>
      </w:r>
      <w:r>
        <w:rPr>
          <w:rFonts w:ascii="微软雅黑" w:hAnsi="微软雅黑" w:eastAsia="微软雅黑"/>
          <w:b w:val="0"/>
          <w:i w:val="0"/>
          <w:color w:val="333333"/>
          <w:sz w:val="21"/>
        </w:rPr>
        <w:t xml:space="preserve">十进制位数，不可能更少，选 </w:t>
      </w:r>
      <w:r>
        <w:rPr>
          <w:rFonts w:ascii="微软雅黑" w:hAnsi="微软雅黑" w:eastAsia="微软雅黑"/>
          <w:b/>
          <w:i w:val="0"/>
          <w:color w:val="333333"/>
          <w:sz w:val="21"/>
        </w:rPr>
        <w:t>C</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：十进制的"一个位"能表示 10 种情况，二进制"一个位"只能表示 2 种——</w:t>
      </w:r>
      <w:r>
        <w:rPr>
          <w:rFonts w:ascii="微软雅黑" w:hAnsi="微软雅黑" w:eastAsia="微软雅黑"/>
          <w:b/>
          <w:i w:val="0"/>
          <w:color w:val="333333"/>
          <w:sz w:val="21"/>
        </w:rPr>
        <w:t>每位装的东西少，就需要更多位来装同样多的量</w:t>
      </w:r>
      <w:r>
        <w:rPr>
          <w:rFonts w:ascii="微软雅黑" w:hAnsi="微软雅黑" w:eastAsia="微软雅黑"/>
          <w:b w:val="0"/>
          <w:i w:val="0"/>
          <w:color w:val="333333"/>
          <w:sz w:val="21"/>
        </w:rPr>
        <w:t>，所以二进制的位数</w:t>
      </w:r>
      <w:r>
        <w:rPr>
          <w:rFonts w:ascii="微软雅黑" w:hAnsi="微软雅黑" w:eastAsia="微软雅黑"/>
          <w:b/>
          <w:i w:val="0"/>
          <w:color w:val="333333"/>
          <w:sz w:val="21"/>
        </w:rPr>
        <w:t>只会更多、不会更少</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red pen highlights, teaching-board feel. Zone A (left, about 60% width): a pile of wrapped candies on a table; a shopkeeper packs the same pile twice — first into ten large bags, then into many small paper cones, and the cones visibly outnumber the bags; a customer watches and points at the two stacks; a scale, an empty tray and a small chalkboard with a tally complete the counter. Zone B (upper right): two stacked rows of numbered digit boxes — the upper row holds three wide boxes, the lower row holds seven narrow boxes, and a thin divider separates the rows; a bracket under each row marks its count; a red greater-than-or-equal sign is drawn in the middle right between the two counts, with a small pointer indicating the lower row. Zone C (lower right): a hand-drawn card with two worked examples written in large numerals, each showing a decimal number on the left and its binary form on the right, with the digit counts underlined and the same red sign drawn between them. Zone D (bottom full-width bar): a cream rounded conclusion strip with a green check badge. Text on the image is Simplified Chinese only, in three short labels: "位数", "只会更多", "每位装得少" — bold marker style on cream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：位数 / 只会更多 / 每位装得少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：Digits / Only More / Fewer per Digit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计算机可以直接执行机器语言程序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3D，深灰蓝底，金属闸门与发光代码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：A＝只有原件能直接过闸｜B＝三语言过闸示意｜C＝三种说法划叉｜D＝结论条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可直接处理外存上的信息　B 计算机可以直接执行高级语言编写的程序　C 计算机可以直接执行机器语言编写的程序　D 系统软件是买来的软件，应用软件是自己编写的软件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错，CPU 只能直接访问</w:t>
      </w:r>
      <w:r>
        <w:rPr>
          <w:rFonts w:ascii="微软雅黑" w:hAnsi="微软雅黑" w:eastAsia="微软雅黑"/>
          <w:b/>
          <w:i w:val="0"/>
          <w:color w:val="333333"/>
          <w:sz w:val="21"/>
        </w:rPr>
        <w:t>内存</w:t>
      </w:r>
      <w:r>
        <w:rPr>
          <w:rFonts w:ascii="微软雅黑" w:hAnsi="微软雅黑" w:eastAsia="微软雅黑"/>
          <w:b w:val="0"/>
          <w:i w:val="0"/>
          <w:color w:val="333333"/>
          <w:sz w:val="21"/>
        </w:rPr>
        <w:t>，外存数据要先调入内存；B 错，高级语言程序必须先</w:t>
      </w:r>
      <w:r>
        <w:rPr>
          <w:rFonts w:ascii="微软雅黑" w:hAnsi="微软雅黑" w:eastAsia="微软雅黑"/>
          <w:b/>
          <w:i w:val="0"/>
          <w:color w:val="333333"/>
          <w:sz w:val="21"/>
        </w:rPr>
        <w:t>编译或解释</w:t>
      </w:r>
      <w:r>
        <w:rPr>
          <w:rFonts w:ascii="微软雅黑" w:hAnsi="微软雅黑" w:eastAsia="微软雅黑"/>
          <w:b w:val="0"/>
          <w:i w:val="0"/>
          <w:color w:val="333333"/>
          <w:sz w:val="21"/>
        </w:rPr>
        <w:t>；D 错，系统软件与应用软件是按</w:t>
      </w:r>
      <w:r>
        <w:rPr>
          <w:rFonts w:ascii="微软雅黑" w:hAnsi="微软雅黑" w:eastAsia="微软雅黑"/>
          <w:b/>
          <w:i w:val="0"/>
          <w:color w:val="333333"/>
          <w:sz w:val="21"/>
        </w:rPr>
        <w:t>功能</w:t>
      </w:r>
      <w:r>
        <w:rPr>
          <w:rFonts w:ascii="微软雅黑" w:hAnsi="微软雅黑" w:eastAsia="微软雅黑"/>
          <w:b w:val="0"/>
          <w:i w:val="0"/>
          <w:color w:val="333333"/>
          <w:sz w:val="21"/>
        </w:rPr>
        <w:t>划分的，不能用"买来的/自己写的"来区分。计算机能直接执行的只有</w:t>
      </w:r>
      <w:r>
        <w:rPr>
          <w:rFonts w:ascii="微软雅黑" w:hAnsi="微软雅黑" w:eastAsia="微软雅黑"/>
          <w:b/>
          <w:i w:val="0"/>
          <w:color w:val="333333"/>
          <w:sz w:val="21"/>
        </w:rPr>
        <w:t>机器语言</w:t>
      </w:r>
      <w:r>
        <w:rPr>
          <w:rFonts w:ascii="微软雅黑" w:hAnsi="微软雅黑" w:eastAsia="微软雅黑"/>
          <w:b w:val="0"/>
          <w:i w:val="0"/>
          <w:color w:val="333333"/>
          <w:sz w:val="21"/>
        </w:rPr>
        <w:t>程序。</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：把"能直接执行"想成一道</w:t>
      </w:r>
      <w:r>
        <w:rPr>
          <w:rFonts w:ascii="微软雅黑" w:hAnsi="微软雅黑" w:eastAsia="微软雅黑"/>
          <w:b/>
          <w:i w:val="0"/>
          <w:color w:val="333333"/>
          <w:sz w:val="21"/>
        </w:rPr>
        <w:t>闸门</w:t>
      </w:r>
      <w:r>
        <w:rPr>
          <w:rFonts w:ascii="微软雅黑" w:hAnsi="微软雅黑" w:eastAsia="微软雅黑"/>
          <w:b w:val="0"/>
          <w:i w:val="0"/>
          <w:color w:val="333333"/>
          <w:sz w:val="21"/>
        </w:rPr>
        <w:t>：只有机器语言是"原件"，亮一下身份就能过；汇编语言和高级语言都是"复印件"，得先到旁边的翻译窗口换取原件，才能进闸。</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metal gate and glowing code textures, amber and teal accents, soft shadows. Zone A (left, about 60% width): a checkpoint gate at a factory — a traveller carrying a plain binary strip walks straight through the open turnstile which lights up green; behind them, two other travellers carrying a mnemonic word list and a lettered document are held back at a translation window, queued at a counter with two clerks; a barrier arm, a queue rope, a signboard and a small bench complete the entrance hall; a guard with a scanner checks the first traveller. Zone B (upper right): three parallel lanes leading into one processor block — the bottom lane is a solid glowing arrow going straight in; the middle lane passes through one translator booth; the top lane passes through two stacked translator booths; only the bottom lane's arrow is solid, the other two are dashed and marked with waiting dots. Zone C (lower right): a pale card with three rows of small tags, each row struck through with a thin grey line — an external disk with an arrow, a lettered source sheet, and a shopping-tag beside a handmade label. Zone D (bottom full-width bar): a dark rounded conclusion strip with a teal check badge. Text on the image is Simplified Chinese only, in four short labels: "机器语言", "可直接执行", "先翻译", "内存" — bold sans-serif on small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：机器语言 / 可直接执行 / 先翻译 / 内存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：Machine Code / Direct Run / Translate First / RAM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ASCII 升序排列：8、Z、a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：A＝三段山路的海拔｜B＝码值海拔示意｜C＝三个码值数据卡｜D＝结论条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题目：已知三个字符为：a、Z 和 8，按它们的 ASCII 码值升序排序，结果是（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8, a, Z　B a, 8, Z　C a, Z, 8　D 8, Z, 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错因：ASCII 码里 </w:t>
      </w:r>
      <w:r>
        <w:rPr>
          <w:rFonts w:ascii="微软雅黑" w:hAnsi="微软雅黑" w:eastAsia="微软雅黑"/>
          <w:b/>
          <w:i w:val="0"/>
          <w:color w:val="333333"/>
          <w:sz w:val="21"/>
        </w:rPr>
        <w:t>数字最小</w:t>
      </w:r>
      <w:r>
        <w:rPr>
          <w:rFonts w:ascii="微软雅黑" w:hAnsi="微软雅黑" w:eastAsia="微软雅黑"/>
          <w:b w:val="0"/>
          <w:i w:val="0"/>
          <w:color w:val="333333"/>
          <w:sz w:val="21"/>
        </w:rPr>
        <w:t>（'8' = 56），</w:t>
      </w:r>
      <w:r>
        <w:rPr>
          <w:rFonts w:ascii="微软雅黑" w:hAnsi="微软雅黑" w:eastAsia="微软雅黑"/>
          <w:b/>
          <w:i w:val="0"/>
          <w:color w:val="333333"/>
          <w:sz w:val="21"/>
        </w:rPr>
        <w:t>大写字母居中</w:t>
      </w:r>
      <w:r>
        <w:rPr>
          <w:rFonts w:ascii="微软雅黑" w:hAnsi="微软雅黑" w:eastAsia="微软雅黑"/>
          <w:b w:val="0"/>
          <w:i w:val="0"/>
          <w:color w:val="333333"/>
          <w:sz w:val="21"/>
        </w:rPr>
        <w:t>（'Z' = 90），</w:t>
      </w:r>
      <w:r>
        <w:rPr>
          <w:rFonts w:ascii="微软雅黑" w:hAnsi="微软雅黑" w:eastAsia="微软雅黑"/>
          <w:b/>
          <w:i w:val="0"/>
          <w:color w:val="333333"/>
          <w:sz w:val="21"/>
        </w:rPr>
        <w:t>小写字母最大</w:t>
      </w:r>
      <w:r>
        <w:rPr>
          <w:rFonts w:ascii="微软雅黑" w:hAnsi="微软雅黑" w:eastAsia="微软雅黑"/>
          <w:b w:val="0"/>
          <w:i w:val="0"/>
          <w:color w:val="333333"/>
          <w:sz w:val="21"/>
        </w:rPr>
        <w:t xml:space="preserve">（'a' = 97）。所以升序是 </w:t>
      </w:r>
      <w:r>
        <w:rPr>
          <w:rFonts w:ascii="微软雅黑" w:hAnsi="微软雅黑" w:eastAsia="微软雅黑"/>
          <w:b/>
          <w:i w:val="0"/>
          <w:color w:val="333333"/>
          <w:sz w:val="21"/>
        </w:rPr>
        <w:t>8、Z、a</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：把码值想成</w:t>
      </w:r>
      <w:r>
        <w:rPr>
          <w:rFonts w:ascii="微软雅黑" w:hAnsi="微软雅黑" w:eastAsia="微软雅黑"/>
          <w:b/>
          <w:i w:val="0"/>
          <w:color w:val="333333"/>
          <w:sz w:val="21"/>
        </w:rPr>
        <w:t>海拔高度</w:t>
      </w:r>
      <w:r>
        <w:rPr>
          <w:rFonts w:ascii="微软雅黑" w:hAnsi="微软雅黑" w:eastAsia="微软雅黑"/>
          <w:b w:val="0"/>
          <w:i w:val="0"/>
          <w:color w:val="333333"/>
          <w:sz w:val="21"/>
        </w:rPr>
        <w:t xml:space="preserve">：数字在山脚（最矮），大写字母在山腰，小写字母在山顶（最高）。顺序从低到高，就是 </w:t>
      </w:r>
      <w:r>
        <w:rPr>
          <w:rFonts w:ascii="微软雅黑" w:hAnsi="微软雅黑" w:eastAsia="微软雅黑"/>
          <w:b/>
          <w:i w:val="0"/>
          <w:color w:val="333333"/>
          <w:sz w:val="21"/>
        </w:rPr>
        <w:t>数字 → 大写 → 小写</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emphasis, mountain-hiking and teaching-board feel. Zone A (left, about 60% width): a three-stage mountain trail drawn in chalk — a hiker stands at the foot of the hill beside a signpost holding a digit card, a second hiker rests halfway up holding a capital-letter card, and a third hiker plants a small flag at the summit holding a lowercase-letter card; a dotted path winds up through all three stages; a backpack, a water bottle, a walking stick and a small tent complete the scene; the summit flag is circled in red. Zone B (upper right): a rising altitude chart with three labelled plateaus at increasing heights, each carrying a small character card; a dotted red arrow climbs from the lowest plateau to the highest; a vertical scale on the left shows the tick marks stepping upward, and the lowest plateau is circled in red. Zone C (lower right): a hand-drawn card listing three small numbers in a vertical column, each beside a character card, with a rising red arrow drawn along the left edge. Zone D (bottom full-width bar): a white rounded conclusion strip with a green check badge. Text on the image is Simplified Chinese only, in three short labels: "数字", "大写", "小写" — bold marker style on white rounded plates, each label no more than three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：数字 / 大写 / 小写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：Digits / Uppercase / Lowercase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文件管理按文件名存取文件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：A＝仓库按标签取货｜B＝文件名到物理位置映射｜C＝三种属性划叉｜D＝结论条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题目：操作系统中的文件管理系统为用户提供的功能是（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按文件作者存取文件　B 按文件名管理文件　C 按文件创建日期存取文件　D 按文件大小存取文件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错因：作者、创建日期、大小都只是文件的</w:t>
      </w:r>
      <w:r>
        <w:rPr>
          <w:rFonts w:ascii="微软雅黑" w:hAnsi="微软雅黑" w:eastAsia="微软雅黑"/>
          <w:b/>
          <w:i w:val="0"/>
          <w:color w:val="333333"/>
          <w:sz w:val="21"/>
        </w:rPr>
        <w:t>属性</w:t>
      </w:r>
      <w:r>
        <w:rPr>
          <w:rFonts w:ascii="微软雅黑" w:hAnsi="微软雅黑" w:eastAsia="微软雅黑"/>
          <w:b w:val="0"/>
          <w:i w:val="0"/>
          <w:color w:val="333333"/>
          <w:sz w:val="21"/>
        </w:rPr>
        <w:t>，不是存取依据。文件管理以</w:t>
      </w:r>
      <w:r>
        <w:rPr>
          <w:rFonts w:ascii="微软雅黑" w:hAnsi="微软雅黑" w:eastAsia="微软雅黑"/>
          <w:b/>
          <w:i w:val="0"/>
          <w:color w:val="333333"/>
          <w:sz w:val="21"/>
        </w:rPr>
        <w:t>文件为基本单位</w:t>
      </w:r>
      <w:r>
        <w:rPr>
          <w:rFonts w:ascii="微软雅黑" w:hAnsi="微软雅黑" w:eastAsia="微软雅黑"/>
          <w:b w:val="0"/>
          <w:i w:val="0"/>
          <w:color w:val="333333"/>
          <w:sz w:val="21"/>
        </w:rPr>
        <w:t>，通过</w:t>
      </w:r>
      <w:r>
        <w:rPr>
          <w:rFonts w:ascii="微软雅黑" w:hAnsi="微软雅黑" w:eastAsia="微软雅黑"/>
          <w:b/>
          <w:i w:val="0"/>
          <w:color w:val="333333"/>
          <w:sz w:val="21"/>
        </w:rPr>
        <w:t>文件名</w:t>
      </w:r>
      <w:r>
        <w:rPr>
          <w:rFonts w:ascii="微软雅黑" w:hAnsi="微软雅黑" w:eastAsia="微软雅黑"/>
          <w:b w:val="0"/>
          <w:i w:val="0"/>
          <w:color w:val="333333"/>
          <w:sz w:val="21"/>
        </w:rPr>
        <w:t>实现按名存取——用户只需报出文件名，不必知道它实际存在磁盘的哪个位置。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：文件管理像</w:t>
      </w:r>
      <w:r>
        <w:rPr>
          <w:rFonts w:ascii="微软雅黑" w:hAnsi="微软雅黑" w:eastAsia="微软雅黑"/>
          <w:b/>
          <w:i w:val="0"/>
          <w:color w:val="333333"/>
          <w:sz w:val="21"/>
        </w:rPr>
        <w:t>仓库凭单取货</w:t>
      </w:r>
      <w:r>
        <w:rPr>
          <w:rFonts w:ascii="微软雅黑" w:hAnsi="微软雅黑" w:eastAsia="微软雅黑"/>
          <w:b w:val="0"/>
          <w:i w:val="0"/>
          <w:color w:val="333333"/>
          <w:sz w:val="21"/>
        </w:rPr>
        <w:t>：你只要报货物名称，管理员就能把东西找出来——你完全不用知道它放在第几个货架。这就是"</w:t>
      </w:r>
      <w:r>
        <w:rPr>
          <w:rFonts w:ascii="微软雅黑" w:hAnsi="微软雅黑" w:eastAsia="微软雅黑"/>
          <w:b/>
          <w:i w:val="0"/>
          <w:color w:val="333333"/>
          <w:sz w:val="21"/>
        </w:rPr>
        <w:t>按文件名管理文件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a warehouse counter where a customer hands a slip with a single short name written on it to a clerk; the clerk turns to a tall rack of numbered shelves and pulls out exactly one labelled box, handing it over; a barcode scanner, a hand truck, a label printer and a stack of empty crates complete the counter; a clipboard on the wall lists shelf numbers; small dotted arrows connect the slip to the retrieved box. Zone B (upper right): a three-step mapping diagram — a file-name card on the left, a directory table in the middle with rows of name-and-slot pairs, and a disk surface on the right drawn as a grid with one cell highlighted; solid arrows connect the name card to the table row and the table row to the highlighted cell; the middle table is enlarged and circled. Zone C (lower right): a pale card with three rows of small tags, each row struck through with a thin grey line — an author portrait, a calendar page, a size gauge. Zone D (bottom full-width bar): a beige rounded conclusion strip with a green check badge. Text on the image is Simplified Chinese only, in four short labels: "文件名", "按名存取", "目录表", "不用记位置"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：文件名 / 按名存取 / 目录表 / 不用记位置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：File Name / By Name / Directory / No Location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WiFi 采用无线网络传输技术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：扁平网络插画，浅蓝白底，蓝青主色，绿色高亮正确项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：A＝看得见与看不见的线｜B＝有线与无线传输对比｜C＝三种接入划叉｜D＝结论条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题目：以上上网方式中采用无线网络传输技术的是（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ADSL　B WiFi　C 拨号接入　D 全都是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错因：ADSL 和拨号接入都通过</w:t>
      </w:r>
      <w:r>
        <w:rPr>
          <w:rFonts w:ascii="微软雅黑" w:hAnsi="微软雅黑" w:eastAsia="微软雅黑"/>
          <w:b/>
          <w:i w:val="0"/>
          <w:color w:val="333333"/>
          <w:sz w:val="21"/>
        </w:rPr>
        <w:t>电话线</w:t>
      </w:r>
      <w:r>
        <w:rPr>
          <w:rFonts w:ascii="微软雅黑" w:hAnsi="微软雅黑" w:eastAsia="微软雅黑"/>
          <w:b w:val="0"/>
          <w:i w:val="0"/>
          <w:color w:val="333333"/>
          <w:sz w:val="21"/>
        </w:rPr>
        <w:t xml:space="preserve">传输，是有线方式；只有 </w:t>
      </w:r>
      <w:r>
        <w:rPr>
          <w:rFonts w:ascii="微软雅黑" w:hAnsi="微软雅黑" w:eastAsia="微软雅黑"/>
          <w:b/>
          <w:i w:val="0"/>
          <w:color w:val="333333"/>
          <w:sz w:val="21"/>
        </w:rPr>
        <w:t>WiFi 用无线电波</w:t>
      </w:r>
      <w:r>
        <w:rPr>
          <w:rFonts w:ascii="微软雅黑" w:hAnsi="微软雅黑" w:eastAsia="微软雅黑"/>
          <w:b w:val="0"/>
          <w:i w:val="0"/>
          <w:color w:val="333333"/>
          <w:sz w:val="21"/>
        </w:rPr>
        <w:t>连接终端与无线接入点，属于</w:t>
      </w:r>
      <w:r>
        <w:rPr>
          <w:rFonts w:ascii="微软雅黑" w:hAnsi="微软雅黑" w:eastAsia="微软雅黑"/>
          <w:b/>
          <w:i w:val="0"/>
          <w:color w:val="333333"/>
          <w:sz w:val="21"/>
        </w:rPr>
        <w:t>无线传输技术</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：区分有线和无线，就看"</w:t>
      </w:r>
      <w:r>
        <w:rPr>
          <w:rFonts w:ascii="微软雅黑" w:hAnsi="微软雅黑" w:eastAsia="微软雅黑"/>
          <w:b/>
          <w:i w:val="0"/>
          <w:color w:val="333333"/>
          <w:sz w:val="21"/>
        </w:rPr>
        <w:t>有没有一根实实在在的线</w:t>
      </w:r>
      <w:r>
        <w:rPr>
          <w:rFonts w:ascii="微软雅黑" w:hAnsi="微软雅黑" w:eastAsia="微软雅黑"/>
          <w:b w:val="0"/>
          <w:i w:val="0"/>
          <w:color w:val="333333"/>
          <w:sz w:val="21"/>
        </w:rPr>
        <w:t>"。ADSL、拨号要插电话线；</w:t>
      </w:r>
      <w:r>
        <w:rPr>
          <w:rFonts w:ascii="微软雅黑" w:hAnsi="微软雅黑" w:eastAsia="微软雅黑"/>
          <w:b/>
          <w:i w:val="0"/>
          <w:color w:val="333333"/>
          <w:sz w:val="21"/>
        </w:rPr>
        <w:t>WiFi 靠电波在空中传</w:t>
      </w:r>
      <w:r>
        <w:rPr>
          <w:rFonts w:ascii="微软雅黑" w:hAnsi="微软雅黑" w:eastAsia="微软雅黑"/>
          <w:b w:val="0"/>
          <w:i w:val="0"/>
          <w:color w:val="333333"/>
          <w:sz w:val="21"/>
        </w:rPr>
        <w:t>，手机、笔记本不插线也能上网。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blue-white background, blue and teal palette, green only for the correct item, clean lines. Zone A (left, about 60% width): a split room — on the left side a desktop computer is tethered to a wall socket by a visible coiled telephone cable running along the floor, and a user untangles it with a frown; on the right side a laptop and a phone float freely with no cable at all, connected to a small router on the shelf by translucent arc bands of radio waves; a plant, a mug and a floor mat complete the room; the wireless side is outlined in green. Zone B (upper right): two parallel paths — the upper path shows a device plugged by a solid cable into a wall phone socket with a small wire-mesh icon; the lower path shows the same device with three concentric arc wave symbols reaching a router block, no cable drawn; the lower path is ticked and highlighted, and small labels sit under both. Zone C (lower right): a pale card with three rows of small tags, each row struck through with a thin grey line — a phone-line socket, a dial-up handset, and a broad "all of them" badge. Zone D (bottom full-width bar): a pale blue rounded conclusion strip with a green check badge. Text on the image is Simplified Chinese only, in three short labels: "无线", "有线", "WiFi"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：无线 / 有线 / WiFi</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：Wireless / Wired / WiFi</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微型机主机由 CPU 和内存储器组成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3D，浅灰蓝底，电路板与金属质感，天蓝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：A＝打开机箱看内部｜B＝主机部件构成图｜C＝三种组合划叉｜D＝结论条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题目：组成微型机主机的部件是（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内存和硬盘　B CPU、显示器和键盘　C CPU 和内存　D CPU、内存、硬盘、显示器和键盘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错因：硬盘属于</w:t>
      </w:r>
      <w:r>
        <w:rPr>
          <w:rFonts w:ascii="微软雅黑" w:hAnsi="微软雅黑" w:eastAsia="微软雅黑"/>
          <w:b/>
          <w:i w:val="0"/>
          <w:color w:val="333333"/>
          <w:sz w:val="21"/>
        </w:rPr>
        <w:t>外存储器</w:t>
      </w:r>
      <w:r>
        <w:rPr>
          <w:rFonts w:ascii="微软雅黑" w:hAnsi="微软雅黑" w:eastAsia="微软雅黑"/>
          <w:b w:val="0"/>
          <w:i w:val="0"/>
          <w:color w:val="333333"/>
          <w:sz w:val="21"/>
        </w:rPr>
        <w:t>，显示器和键盘属于</w:t>
      </w:r>
      <w:r>
        <w:rPr>
          <w:rFonts w:ascii="微软雅黑" w:hAnsi="微软雅黑" w:eastAsia="微软雅黑"/>
          <w:b/>
          <w:i w:val="0"/>
          <w:color w:val="333333"/>
          <w:sz w:val="21"/>
        </w:rPr>
        <w:t>外部设备</w:t>
      </w:r>
      <w:r>
        <w:rPr>
          <w:rFonts w:ascii="微软雅黑" w:hAnsi="微软雅黑" w:eastAsia="微软雅黑"/>
          <w:b w:val="0"/>
          <w:i w:val="0"/>
          <w:color w:val="333333"/>
          <w:sz w:val="21"/>
        </w:rPr>
        <w:t>，都不算主机部件。微型机的</w:t>
      </w:r>
      <w:r>
        <w:rPr>
          <w:rFonts w:ascii="微软雅黑" w:hAnsi="微软雅黑" w:eastAsia="微软雅黑"/>
          <w:b/>
          <w:i w:val="0"/>
          <w:color w:val="333333"/>
          <w:sz w:val="21"/>
        </w:rPr>
        <w:t>主机由中央处理器（CPU）和内存储器（内存）组成</w:t>
      </w:r>
      <w:r>
        <w:rPr>
          <w:rFonts w:ascii="微软雅黑" w:hAnsi="微软雅黑" w:eastAsia="微软雅黑"/>
          <w:b w:val="0"/>
          <w:i w:val="0"/>
          <w:color w:val="333333"/>
          <w:sz w:val="21"/>
        </w:rPr>
        <w:t>，两者通过系统总线连接。</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：主机就是</w:t>
      </w:r>
      <w:r>
        <w:rPr>
          <w:rFonts w:ascii="微软雅黑" w:hAnsi="微软雅黑" w:eastAsia="微软雅黑"/>
          <w:b/>
          <w:i w:val="0"/>
          <w:color w:val="333333"/>
          <w:sz w:val="21"/>
        </w:rPr>
        <w:t>机箱里那一坨</w:t>
      </w:r>
      <w:r>
        <w:rPr>
          <w:rFonts w:ascii="微软雅黑" w:hAnsi="微软雅黑" w:eastAsia="微软雅黑"/>
          <w:b w:val="0"/>
          <w:i w:val="0"/>
          <w:color w:val="333333"/>
          <w:sz w:val="21"/>
        </w:rPr>
        <w:t>：一颗 CPU 加内存条，通过总线连在一起。硬盘虽然也装在机箱里，但它是</w:t>
      </w:r>
      <w:r>
        <w:rPr>
          <w:rFonts w:ascii="微软雅黑" w:hAnsi="微软雅黑" w:eastAsia="微软雅黑"/>
          <w:b/>
          <w:i w:val="0"/>
          <w:color w:val="333333"/>
          <w:sz w:val="21"/>
        </w:rPr>
        <w:t>外存</w:t>
      </w:r>
      <w:r>
        <w:rPr>
          <w:rFonts w:ascii="微软雅黑" w:hAnsi="微软雅黑" w:eastAsia="微软雅黑"/>
          <w:b w:val="0"/>
          <w:i w:val="0"/>
          <w:color w:val="333333"/>
          <w:sz w:val="21"/>
        </w:rPr>
        <w:t>，按标准定义不算主机部件；显示器、键盘更是机箱外的外设。</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circuit-board and metal textures, sky blue and orange palette, soft shadows, tidy. Zone A (left, about 60% width): a computer case opened at an angle — the motherboard inside is clearly visible with a large processor chip mounted under a small heatsink fan and two memory sticks slotted in beside it; a technician with an antistatic wrist strap installs one memory stick while holding a screwdriver; a small screw tray, a manual booklet and a torch lie on the bench; two arrows point from the two mother components to a label plate, both glowing. Zone B (upper right): a large rounded rectangle labelled as the host with two glowing inner blocks — a chip block and a memory-stick block — joined by a short glowing bus line; a separate hard disk drawn outside the rectangle is greyed out with a dashed arrow pointing back to it, and a monitor and keyboard outline sit even further outside, faded. Zone C (lower right): a pale card with three rows of small tags, each row struck through with a thin grey line — a memory-and-disk pair, a chip-monitor-keyboard trio, and a full set including peripherals. Zone D (bottom full-width bar): a pale rounded conclusion strip with a green check badge. Text on the image is Simplified Chinese only, in four short labels: "主机", "CPU", "内存", "硬盘在外"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：主机 / CPU / 内存 / 硬盘在外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：Host / CPU / RAM / Disk Outside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ROM 是只读存储器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：轻拟物插画，浅米底，陶土与釉面质感，蓝橙双色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：A＝出窑定型的陶瓷盘｜B＝四类存储器对照｜C＝三种名称划叉｜D＝结论条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题目：ROM 是指（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随机存储器　B 只读存储器　C 外存储器　D 辅助存储器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错因：随机存储器是 </w:t>
      </w:r>
      <w:r>
        <w:rPr>
          <w:rFonts w:ascii="微软雅黑" w:hAnsi="微软雅黑" w:eastAsia="微软雅黑"/>
          <w:b/>
          <w:i w:val="0"/>
          <w:color w:val="333333"/>
          <w:sz w:val="21"/>
        </w:rPr>
        <w:t>RAM</w:t>
      </w:r>
      <w:r>
        <w:rPr>
          <w:rFonts w:ascii="微软雅黑" w:hAnsi="微软雅黑" w:eastAsia="微软雅黑"/>
          <w:b w:val="0"/>
          <w:i w:val="0"/>
          <w:color w:val="333333"/>
          <w:sz w:val="21"/>
        </w:rPr>
        <w:t xml:space="preserve">；外存储器、辅助存储器通常指硬盘、U 盘等；ROM 是 </w:t>
      </w:r>
      <w:r>
        <w:rPr>
          <w:rFonts w:ascii="微软雅黑" w:hAnsi="微软雅黑" w:eastAsia="微软雅黑"/>
          <w:b/>
          <w:i w:val="0"/>
          <w:color w:val="333333"/>
          <w:sz w:val="21"/>
        </w:rPr>
        <w:t>Read Only Memory</w:t>
      </w:r>
      <w:r>
        <w:rPr>
          <w:rFonts w:ascii="微软雅黑" w:hAnsi="微软雅黑" w:eastAsia="微软雅黑"/>
          <w:b w:val="0"/>
          <w:i w:val="0"/>
          <w:color w:val="333333"/>
          <w:sz w:val="21"/>
        </w:rPr>
        <w:t>，即</w:t>
      </w:r>
      <w:r>
        <w:rPr>
          <w:rFonts w:ascii="微软雅黑" w:hAnsi="微软雅黑" w:eastAsia="微软雅黑"/>
          <w:b/>
          <w:i w:val="0"/>
          <w:color w:val="333333"/>
          <w:sz w:val="21"/>
        </w:rPr>
        <w:t>只读存储器</w:t>
      </w:r>
      <w:r>
        <w:rPr>
          <w:rFonts w:ascii="微软雅黑" w:hAnsi="微软雅黑" w:eastAsia="微软雅黑"/>
          <w:b w:val="0"/>
          <w:i w:val="0"/>
          <w:color w:val="333333"/>
          <w:sz w:val="21"/>
        </w:rPr>
        <w:t>，断电后信息不丢失，常用来存放固化的程序和数据。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：把缩写拆开看：</w:t>
      </w:r>
      <w:r>
        <w:rPr>
          <w:rFonts w:ascii="微软雅黑" w:hAnsi="微软雅黑" w:eastAsia="微软雅黑"/>
          <w:b/>
          <w:i w:val="0"/>
          <w:color w:val="333333"/>
          <w:sz w:val="21"/>
        </w:rPr>
        <w:t>R = Read（读）、O = Only（只）、M = Memory（存储器）</w:t>
      </w:r>
      <w:r>
        <w:rPr>
          <w:rFonts w:ascii="微软雅黑" w:hAnsi="微软雅黑" w:eastAsia="微软雅黑"/>
          <w:b w:val="0"/>
          <w:i w:val="0"/>
          <w:color w:val="333333"/>
          <w:sz w:val="21"/>
        </w:rPr>
        <w:t>，合起来就是"</w:t>
      </w:r>
      <w:r>
        <w:rPr>
          <w:rFonts w:ascii="微软雅黑" w:hAnsi="微软雅黑" w:eastAsia="微软雅黑"/>
          <w:b/>
          <w:i w:val="0"/>
          <w:color w:val="333333"/>
          <w:sz w:val="21"/>
        </w:rPr>
        <w:t>只读</w:t>
      </w:r>
      <w:r>
        <w:rPr>
          <w:rFonts w:ascii="微软雅黑" w:hAnsi="微软雅黑" w:eastAsia="微软雅黑"/>
          <w:b w:val="0"/>
          <w:i w:val="0"/>
          <w:color w:val="333333"/>
          <w:sz w:val="21"/>
        </w:rPr>
        <w:t>存储器"。它像</w:t>
      </w:r>
      <w:r>
        <w:rPr>
          <w:rFonts w:ascii="微软雅黑" w:hAnsi="微软雅黑" w:eastAsia="微软雅黑"/>
          <w:b/>
          <w:i w:val="0"/>
          <w:color w:val="333333"/>
          <w:sz w:val="21"/>
        </w:rPr>
        <w:t>出窑定型的陶瓷</w:t>
      </w:r>
      <w:r>
        <w:rPr>
          <w:rFonts w:ascii="微软雅黑" w:hAnsi="微软雅黑" w:eastAsia="微软雅黑"/>
          <w:b w:val="0"/>
          <w:i w:val="0"/>
          <w:color w:val="333333"/>
          <w:sz w:val="21"/>
        </w:rPr>
        <w:t>——烧成之前可以塑形，一出窑就定死，之后只能看、不能改。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Light skeuomorphic illustration, landscape, four-zone layout, cream background, clay and glaze textures, blue and orange palette, soft shadows. Zone A (left, about 60% width): a pottery studio — a kiln door stands open with a glowing interior; a potter lifts a finished glazed plate out with tongs and sets it on a rack where three other finished plates already rest, their surfaces permanently fired with a decorative pattern; on the far left, by contrast, a lump of wet clay on a spinning wheel is still soft and being shaped; a carving tool, a water bowl and a pair of gloves lie on the bench. Zone B (upper right): four memory chips standing in a row on a shelf, each with a distinct emblem plate — a two-way arrow chip, a read-only chip with a padlock, an external box icon and a secondary-drive icon; the second chip glows and is circled; under each chip a tiny two-cell badge shows which of the read and write actions are allowed, and only the read side is ticked for the second chip. Zone C (lower right): a pale card with three rows of small tags, each row struck through with a thin grey line. Zone D (bottom full-width bar): a cream rounded conclusion strip with a green check badge. Text on the image is Simplified Chinese only, in four short labels: "只读", "存储器", "ROM", "断电不丢"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：只读 / 存储器 / ROM / 断电不丢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：Read Only / Memory / ROM / Kept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通常所说的主机指 CPU 和内存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：A＝电脑分成主机与外设两堆｜B＝主机与外设划分｜C＝三种组合划叉｜D＝结论条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题目：通常所说的计算机的主机是指（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和内存　B CPU 和硬盘　C CPU、内存和硬盘　D CPU、内存与 CD-ROM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错因：硬盘、CD-ROM 都属于</w:t>
      </w:r>
      <w:r>
        <w:rPr>
          <w:rFonts w:ascii="微软雅黑" w:hAnsi="微软雅黑" w:eastAsia="微软雅黑"/>
          <w:b/>
          <w:i w:val="0"/>
          <w:color w:val="333333"/>
          <w:sz w:val="21"/>
        </w:rPr>
        <w:t>外存</w:t>
      </w:r>
      <w:r>
        <w:rPr>
          <w:rFonts w:ascii="微软雅黑" w:hAnsi="微软雅黑" w:eastAsia="微软雅黑"/>
          <w:b w:val="0"/>
          <w:i w:val="0"/>
          <w:color w:val="333333"/>
          <w:sz w:val="21"/>
        </w:rPr>
        <w:t>，不计入主机范围。习惯上所说的</w:t>
      </w:r>
      <w:r>
        <w:rPr>
          <w:rFonts w:ascii="微软雅黑" w:hAnsi="微软雅黑" w:eastAsia="微软雅黑"/>
          <w:b/>
          <w:i w:val="0"/>
          <w:color w:val="333333"/>
          <w:sz w:val="21"/>
        </w:rPr>
        <w:t>主机由中央处理器（CPU）和内存储器构成</w:t>
      </w:r>
      <w:r>
        <w:rPr>
          <w:rFonts w:ascii="微软雅黑" w:hAnsi="微软雅黑" w:eastAsia="微软雅黑"/>
          <w:b w:val="0"/>
          <w:i w:val="0"/>
          <w:color w:val="333333"/>
          <w:sz w:val="21"/>
        </w:rPr>
        <w:t>，两者通过系统总线紧密相连；显示器、键盘等属于</w:t>
      </w:r>
      <w:r>
        <w:rPr>
          <w:rFonts w:ascii="微软雅黑" w:hAnsi="微软雅黑" w:eastAsia="微软雅黑"/>
          <w:b/>
          <w:i w:val="0"/>
          <w:color w:val="333333"/>
          <w:sz w:val="21"/>
        </w:rPr>
        <w:t>外部设备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：买电脑时说的"</w:t>
      </w:r>
      <w:r>
        <w:rPr>
          <w:rFonts w:ascii="微软雅黑" w:hAnsi="微软雅黑" w:eastAsia="微软雅黑"/>
          <w:b/>
          <w:i w:val="0"/>
          <w:color w:val="333333"/>
          <w:sz w:val="21"/>
        </w:rPr>
        <w:t>主机</w:t>
      </w:r>
      <w:r>
        <w:rPr>
          <w:rFonts w:ascii="微软雅黑" w:hAnsi="微软雅黑" w:eastAsia="微软雅黑"/>
          <w:b w:val="0"/>
          <w:i w:val="0"/>
          <w:color w:val="333333"/>
          <w:sz w:val="21"/>
        </w:rPr>
        <w:t>"，指的就是</w:t>
      </w:r>
      <w:r>
        <w:rPr>
          <w:rFonts w:ascii="微软雅黑" w:hAnsi="微软雅黑" w:eastAsia="微软雅黑"/>
          <w:b/>
          <w:i w:val="0"/>
          <w:color w:val="333333"/>
          <w:sz w:val="21"/>
        </w:rPr>
        <w:t>机箱里那台</w:t>
      </w:r>
      <w:r>
        <w:rPr>
          <w:rFonts w:ascii="微软雅黑" w:hAnsi="微软雅黑" w:eastAsia="微软雅黑"/>
          <w:b w:val="0"/>
          <w:i w:val="0"/>
          <w:color w:val="333333"/>
          <w:sz w:val="21"/>
        </w:rPr>
        <w:t>——核心是 CPU 加内存。硬盘、光驱虽然是外存，按键位不算主机；显示器、键盘、鼠标则是摆在机箱外面的</w:t>
      </w:r>
      <w:r>
        <w:rPr>
          <w:rFonts w:ascii="微软雅黑" w:hAnsi="微软雅黑" w:eastAsia="微软雅黑"/>
          <w:b/>
          <w:i w:val="0"/>
          <w:color w:val="333333"/>
          <w:sz w:val="21"/>
        </w:rPr>
        <w:t>外设</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teal-blue and warm orange palette, rounded friendly shapes. Zone A (left, about 60% width): a computer desk seen from above with a dashed dividing line cutting the scene into two groups; the left group is a single open case showing a processor chip and two memory sticks inside, labelled by a small plate; the right group holds a monitor, a keyboard, a mouse, a speaker and a small external drive, each with its own tiny icon; a chair, a desk lamp, a mug and a phone complete the desk; the left group is outlined in blue and ticked. Zone B (upper right): a single large square split by a vertical line — the left column is tinted and holds a chip block and a memory block joined by a short bus line; the right column is lighter and holds a disk block, an optical disc block, a monitor outline and a keyboard outline; a bracket marks only the left column with a label plate beneath it. Zone C (lower right): a pale card with three rows of small tags, each row struck through with a thin grey line — a chip-and-disk pair, a chip-memory-disk trio, and a chip-memory-disc set. Zone D (bottom full-width bar): a cream rounded conclusion strip with a green check badge. Text on the image is Simplified Chinese only, in four short labels: "主机", "外设", "CPU", "内存"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：主机 / 外设 / CPU / 内存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：Host / Peripherals / CPU / RAM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RAM 分为 SRAM 和 DRAM 两大类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3D，蓝青渐变底，玻璃与金属质感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：A＝小抽屉与大水缸｜B＝SRAM 与 DRAM 对比｜C＝三种说法划叉｜D＝结论条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题目：下面关于随机存取存储器（RAM）的叙述中，正确的是（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RAM 分静态 RAM（SRAM）和动态 RAM（DRAM）两大类　B SRAM 的集成度比 DRAM 高　C DRAM 的存取速度比 SRAM 快　D DRAM 中存储的数据无须"刷新"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说反了，</w:t>
      </w:r>
      <w:r>
        <w:rPr>
          <w:rFonts w:ascii="微软雅黑" w:hAnsi="微软雅黑" w:eastAsia="微软雅黑"/>
          <w:b/>
          <w:i w:val="0"/>
          <w:color w:val="333333"/>
          <w:sz w:val="21"/>
        </w:rPr>
        <w:t>SRAM 集成度比 DRAM 低</w:t>
      </w:r>
      <w:r>
        <w:rPr>
          <w:rFonts w:ascii="微软雅黑" w:hAnsi="微软雅黑" w:eastAsia="微软雅黑"/>
          <w:b w:val="0"/>
          <w:i w:val="0"/>
          <w:color w:val="333333"/>
          <w:sz w:val="21"/>
        </w:rPr>
        <w:t>；C 说反了，</w:t>
      </w:r>
      <w:r>
        <w:rPr>
          <w:rFonts w:ascii="微软雅黑" w:hAnsi="微软雅黑" w:eastAsia="微软雅黑"/>
          <w:b/>
          <w:i w:val="0"/>
          <w:color w:val="333333"/>
          <w:sz w:val="21"/>
        </w:rPr>
        <w:t>SRAM 存取得更快</w:t>
      </w:r>
      <w:r>
        <w:rPr>
          <w:rFonts w:ascii="微软雅黑" w:hAnsi="微软雅黑" w:eastAsia="微软雅黑"/>
          <w:b w:val="0"/>
          <w:i w:val="0"/>
          <w:color w:val="333333"/>
          <w:sz w:val="21"/>
        </w:rPr>
        <w:t>；D 说错了，</w:t>
      </w:r>
      <w:r>
        <w:rPr>
          <w:rFonts w:ascii="微软雅黑" w:hAnsi="微软雅黑" w:eastAsia="微软雅黑"/>
          <w:b/>
          <w:i w:val="0"/>
          <w:color w:val="333333"/>
          <w:sz w:val="21"/>
        </w:rPr>
        <w:t>DRAM 靠电容存电荷、必须不断刷新</w:t>
      </w:r>
      <w:r>
        <w:rPr>
          <w:rFonts w:ascii="微软雅黑" w:hAnsi="微软雅黑" w:eastAsia="微软雅黑"/>
          <w:b w:val="0"/>
          <w:i w:val="0"/>
          <w:color w:val="333333"/>
          <w:sz w:val="21"/>
        </w:rPr>
        <w:t xml:space="preserve">。RAM 按存储原理确实分为 </w:t>
      </w:r>
      <w:r>
        <w:rPr>
          <w:rFonts w:ascii="微软雅黑" w:hAnsi="微软雅黑" w:eastAsia="微软雅黑"/>
          <w:b/>
          <w:i w:val="0"/>
          <w:color w:val="333333"/>
          <w:sz w:val="21"/>
        </w:rPr>
        <w:t>SRAM（静态）与 DRAM（动态）两大类</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：两种内存的差别可以用"</w:t>
      </w:r>
      <w:r>
        <w:rPr>
          <w:rFonts w:ascii="微软雅黑" w:hAnsi="微软雅黑" w:eastAsia="微软雅黑"/>
          <w:b/>
          <w:i w:val="0"/>
          <w:color w:val="333333"/>
          <w:sz w:val="21"/>
        </w:rPr>
        <w:t>小抽屉 vs 大水缸</w:t>
      </w:r>
      <w:r>
        <w:rPr>
          <w:rFonts w:ascii="微软雅黑" w:hAnsi="微软雅黑" w:eastAsia="微软雅黑"/>
          <w:b w:val="0"/>
          <w:i w:val="0"/>
          <w:color w:val="333333"/>
          <w:sz w:val="21"/>
        </w:rPr>
        <w:t>"记：</w:t>
      </w:r>
      <w:r>
        <w:rPr>
          <w:rFonts w:ascii="微软雅黑" w:hAnsi="微软雅黑" w:eastAsia="微软雅黑"/>
          <w:b/>
          <w:i w:val="0"/>
          <w:color w:val="333333"/>
          <w:sz w:val="21"/>
        </w:rPr>
        <w:t>SRAM 像小抽屉</w:t>
      </w:r>
      <w:r>
        <w:rPr>
          <w:rFonts w:ascii="微软雅黑" w:hAnsi="微软雅黑" w:eastAsia="微软雅黑"/>
          <w:b w:val="0"/>
          <w:i w:val="0"/>
          <w:color w:val="333333"/>
          <w:sz w:val="21"/>
        </w:rPr>
        <w:t>——开关利索（快）但装得少（集成度低），常做 Cache；</w:t>
      </w:r>
      <w:r>
        <w:rPr>
          <w:rFonts w:ascii="微软雅黑" w:hAnsi="微软雅黑" w:eastAsia="微软雅黑"/>
          <w:b/>
          <w:i w:val="0"/>
          <w:color w:val="333333"/>
          <w:sz w:val="21"/>
        </w:rPr>
        <w:t>DRAM 像大水缸</w:t>
      </w:r>
      <w:r>
        <w:rPr>
          <w:rFonts w:ascii="微软雅黑" w:hAnsi="微软雅黑" w:eastAsia="微软雅黑"/>
          <w:b w:val="0"/>
          <w:i w:val="0"/>
          <w:color w:val="333333"/>
          <w:sz w:val="21"/>
        </w:rPr>
        <w:t>——装得多（集成度高）但反应慢，还得</w:t>
      </w:r>
      <w:r>
        <w:rPr>
          <w:rFonts w:ascii="微软雅黑" w:hAnsi="微软雅黑" w:eastAsia="微软雅黑"/>
          <w:b/>
          <w:i w:val="0"/>
          <w:color w:val="333333"/>
          <w:sz w:val="21"/>
        </w:rPr>
        <w:t>时常补水</w:t>
      </w:r>
      <w:r>
        <w:rPr>
          <w:rFonts w:ascii="微软雅黑" w:hAnsi="微软雅黑" w:eastAsia="微软雅黑"/>
          <w:b w:val="0"/>
          <w:i w:val="0"/>
          <w:color w:val="333333"/>
          <w:sz w:val="21"/>
        </w:rPr>
        <w:t>（刷新），用来做内存条。</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blue-teal gradient background, glass and metal textures, soft glow, clean. Zone A (left, about 60% width): two storage units side by side on a workbench — the left unit is a compact chest of many tiny drawers, one drawer pulled open with a spring-loaded latch, a hand reaching in and out rapidly; the right unit is a large glass water tank filled with liquid, connected to a small pump and a pipe that tops it up, with a slow drip visible and a gauge on its side; a jug, a ladle and a small tool tray sit between them; a clock face above each unit shows different speeds. Zone B (upper right): two memory chips drawn in cutaway — the left chip shows a dense grid of tiny latched cells and a fast dial; the right chip shows a sparse set of larger cells drawn as small capacitors with a refresh arrow circling them and a slower dial; small capacity bars under each chip show the different densities, and a divider separates the two. Zone C (lower right): a pale card with three rows of small tags, each row struck through with a thin grey line. Zone D (bottom full-width bar): a dark rounded conclusion strip with a teal check badge. Text on the image is Simplified Chinese only, in four short labels: "两大类", "SRAM", "DRAM", "要刷新"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：两大类 / SRAM / DRAM / 要刷新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：Two Types / SRAM / DRAM / Refresh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CIMS 是计算机集成制造系统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：扁平图标化插画，浅灰蓝底，低饱和配色，工厂元素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：A＝工厂总控中心｜B＝四个缩写各归其位｜C＝三个缩写划叉｜D＝结论条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题目："计算机集成制造系统"英文简称是（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CAD　B CAM　C CIMS　D ERP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错因：CAD 是计算机</w:t>
      </w:r>
      <w:r>
        <w:rPr>
          <w:rFonts w:ascii="微软雅黑" w:hAnsi="微软雅黑" w:eastAsia="微软雅黑"/>
          <w:b/>
          <w:i w:val="0"/>
          <w:color w:val="333333"/>
          <w:sz w:val="21"/>
        </w:rPr>
        <w:t>辅助设计</w:t>
      </w:r>
      <w:r>
        <w:rPr>
          <w:rFonts w:ascii="微软雅黑" w:hAnsi="微软雅黑" w:eastAsia="微软雅黑"/>
          <w:b w:val="0"/>
          <w:i w:val="0"/>
          <w:color w:val="333333"/>
          <w:sz w:val="21"/>
        </w:rPr>
        <w:t>，CAM 是计算机</w:t>
      </w:r>
      <w:r>
        <w:rPr>
          <w:rFonts w:ascii="微软雅黑" w:hAnsi="微软雅黑" w:eastAsia="微软雅黑"/>
          <w:b/>
          <w:i w:val="0"/>
          <w:color w:val="333333"/>
          <w:sz w:val="21"/>
        </w:rPr>
        <w:t>辅助制造</w:t>
      </w:r>
      <w:r>
        <w:rPr>
          <w:rFonts w:ascii="微软雅黑" w:hAnsi="微软雅黑" w:eastAsia="微软雅黑"/>
          <w:b w:val="0"/>
          <w:i w:val="0"/>
          <w:color w:val="333333"/>
          <w:sz w:val="21"/>
        </w:rPr>
        <w:t>，ERP 是</w:t>
      </w:r>
      <w:r>
        <w:rPr>
          <w:rFonts w:ascii="微软雅黑" w:hAnsi="微软雅黑" w:eastAsia="微软雅黑"/>
          <w:b/>
          <w:i w:val="0"/>
          <w:color w:val="333333"/>
          <w:sz w:val="21"/>
        </w:rPr>
        <w:t>企业资源计划</w:t>
      </w:r>
      <w:r>
        <w:rPr>
          <w:rFonts w:ascii="微软雅黑" w:hAnsi="微软雅黑" w:eastAsia="微软雅黑"/>
          <w:b w:val="0"/>
          <w:i w:val="0"/>
          <w:color w:val="333333"/>
          <w:sz w:val="21"/>
        </w:rPr>
        <w:t xml:space="preserve">。CIMS 是 </w:t>
      </w:r>
      <w:r>
        <w:rPr>
          <w:rFonts w:ascii="微软雅黑" w:hAnsi="微软雅黑" w:eastAsia="微软雅黑"/>
          <w:b/>
          <w:i w:val="0"/>
          <w:color w:val="333333"/>
          <w:sz w:val="21"/>
        </w:rPr>
        <w:t>Computer Integrated Manufacturing System</w:t>
      </w:r>
      <w:r>
        <w:rPr>
          <w:rFonts w:ascii="微软雅黑" w:hAnsi="微软雅黑" w:eastAsia="微软雅黑"/>
          <w:b w:val="0"/>
          <w:i w:val="0"/>
          <w:color w:val="333333"/>
          <w:sz w:val="21"/>
        </w:rPr>
        <w:t>，即</w:t>
      </w:r>
      <w:r>
        <w:rPr>
          <w:rFonts w:ascii="微软雅黑" w:hAnsi="微软雅黑" w:eastAsia="微软雅黑"/>
          <w:b/>
          <w:i w:val="0"/>
          <w:color w:val="333333"/>
          <w:sz w:val="21"/>
        </w:rPr>
        <w:t>计算机集成制造系统</w:t>
      </w:r>
      <w:r>
        <w:rPr>
          <w:rFonts w:ascii="微软雅黑" w:hAnsi="微软雅黑" w:eastAsia="微软雅黑"/>
          <w:b w:val="0"/>
          <w:i w:val="0"/>
          <w:color w:val="333333"/>
          <w:sz w:val="21"/>
        </w:rPr>
        <w:t>——把设计、制造、管理等环节</w:t>
      </w:r>
      <w:r>
        <w:rPr>
          <w:rFonts w:ascii="微软雅黑" w:hAnsi="微软雅黑" w:eastAsia="微软雅黑"/>
          <w:b/>
          <w:i w:val="0"/>
          <w:color w:val="333333"/>
          <w:sz w:val="21"/>
        </w:rPr>
        <w:t>集成</w:t>
      </w:r>
      <w:r>
        <w:rPr>
          <w:rFonts w:ascii="微软雅黑" w:hAnsi="微软雅黑" w:eastAsia="微软雅黑"/>
          <w:b w:val="0"/>
          <w:i w:val="0"/>
          <w:color w:val="333333"/>
          <w:sz w:val="21"/>
        </w:rPr>
        <w:t>起来。</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：CIMS 的关键词是"</w:t>
      </w:r>
      <w:r>
        <w:rPr>
          <w:rFonts w:ascii="微软雅黑" w:hAnsi="微软雅黑" w:eastAsia="微软雅黑"/>
          <w:b/>
          <w:i w:val="0"/>
          <w:color w:val="333333"/>
          <w:sz w:val="21"/>
        </w:rPr>
        <w:t>集成</w:t>
      </w:r>
      <w:r>
        <w:rPr>
          <w:rFonts w:ascii="微软雅黑" w:hAnsi="微软雅黑" w:eastAsia="微软雅黑"/>
          <w:b w:val="0"/>
          <w:i w:val="0"/>
          <w:color w:val="333333"/>
          <w:sz w:val="21"/>
        </w:rPr>
        <w:t>"——它不是只管画图（CAD）或只管加工（CAM），而是把整个制造流程的各个环节</w:t>
      </w:r>
      <w:r>
        <w:rPr>
          <w:rFonts w:ascii="微软雅黑" w:hAnsi="微软雅黑" w:eastAsia="微软雅黑"/>
          <w:b/>
          <w:i w:val="0"/>
          <w:color w:val="333333"/>
          <w:sz w:val="21"/>
        </w:rPr>
        <w:t>打通连成一体</w:t>
      </w:r>
      <w:r>
        <w:rPr>
          <w:rFonts w:ascii="微软雅黑" w:hAnsi="微软雅黑" w:eastAsia="微软雅黑"/>
          <w:b w:val="0"/>
          <w:i w:val="0"/>
          <w:color w:val="333333"/>
          <w:sz w:val="21"/>
        </w:rPr>
        <w:t>，由计算机统一管起来。</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factory icons, tidy. Zone A (left, about 60% width): a factory overview seen from above — a central control room with a large screen wall sits in the middle, and four station icons around it are connected to it by dotted lines: a drafting table, a machining robot arm, a warehouse rack and a delivery truck; a supervisor stands at the console pointing at the screen; small workers move between stations; a conveyor, a forklift and a tool cart complete the scene; the central control room glows. Zone B (upper right): four rounded place cards in a row, each with a short acronym plate above a matching icon — a drafting board with a compass, a machining robot arm, a fully linked factory chain of connected nodes, and a resource-planning calendar chart; only the third card is highlighted with a green tick and its acronym plate is enlarged; dotted lines link each plate to its icon. Zone C (lower right): a pale card with three rows of small acronym tiles, each row struck through with a thin grey line. Zone D (bottom full-width bar): a pale rounded conclusion strip with a green check badge. Text on the image is Simplified Chinese only, in four short labels: "CIMS", "集成制造", "辅助设计", "辅助制造"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：CIMS / 集成制造 / 辅助设计 / 辅助制造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：CIMS / Integrated Mfg / Design / Manufacturing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汇编语言不属于高级程序设计语言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：A＝语言户口本分栏｜B＝高级与低级语言分层｜C＝三个高级语言划叉｜D＝结论条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题目：下列各类计算机程序语言中，不属于高级程序设计语言的是（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VisualBasic 语言　B C++ 语言　C FORTAN 语言　D 汇编语言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错因：Visual Basic、C++、FORTRAN 都用接近自然语言和数学语言的语法表达，</w:t>
      </w:r>
      <w:r>
        <w:rPr>
          <w:rFonts w:ascii="微软雅黑" w:hAnsi="微软雅黑" w:eastAsia="微软雅黑"/>
          <w:b/>
          <w:i w:val="0"/>
          <w:color w:val="333333"/>
          <w:sz w:val="21"/>
        </w:rPr>
        <w:t>都是高级语言</w:t>
      </w:r>
      <w:r>
        <w:rPr>
          <w:rFonts w:ascii="微软雅黑" w:hAnsi="微软雅黑" w:eastAsia="微软雅黑"/>
          <w:b w:val="0"/>
          <w:i w:val="0"/>
          <w:color w:val="333333"/>
          <w:sz w:val="21"/>
        </w:rPr>
        <w:t>。</w:t>
      </w:r>
      <w:r>
        <w:rPr>
          <w:rFonts w:ascii="微软雅黑" w:hAnsi="微软雅黑" w:eastAsia="微软雅黑"/>
          <w:b/>
          <w:i w:val="0"/>
          <w:color w:val="333333"/>
          <w:sz w:val="21"/>
        </w:rPr>
        <w:t>汇编语言用助记符直接对应机器指令，属于低级语言</w:t>
      </w:r>
      <w:r>
        <w:rPr>
          <w:rFonts w:ascii="微软雅黑" w:hAnsi="微软雅黑" w:eastAsia="微软雅黑"/>
          <w:b w:val="0"/>
          <w:i w:val="0"/>
          <w:color w:val="333333"/>
          <w:sz w:val="21"/>
        </w:rPr>
        <w:t>，不属于高级程序设计语言。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：判断标准只有一条：</w:t>
      </w:r>
      <w:r>
        <w:rPr>
          <w:rFonts w:ascii="微软雅黑" w:hAnsi="微软雅黑" w:eastAsia="微软雅黑"/>
          <w:b/>
          <w:i w:val="0"/>
          <w:color w:val="333333"/>
          <w:sz w:val="21"/>
        </w:rPr>
        <w:t>它是不是面向人、接近自然语言</w:t>
      </w:r>
      <w:r>
        <w:rPr>
          <w:rFonts w:ascii="微软雅黑" w:hAnsi="微软雅黑" w:eastAsia="微软雅黑"/>
          <w:b w:val="0"/>
          <w:i w:val="0"/>
          <w:color w:val="333333"/>
          <w:sz w:val="21"/>
        </w:rPr>
        <w:t>。VB、C++、FORTRAN 都面向人，是高级语言；</w:t>
      </w:r>
      <w:r>
        <w:rPr>
          <w:rFonts w:ascii="微软雅黑" w:hAnsi="微软雅黑" w:eastAsia="微软雅黑"/>
          <w:b/>
          <w:i w:val="0"/>
          <w:color w:val="333333"/>
          <w:sz w:val="21"/>
        </w:rPr>
        <w:t>汇编语言面向机器</w:t>
      </w:r>
      <w:r>
        <w:rPr>
          <w:rFonts w:ascii="微软雅黑" w:hAnsi="微软雅黑" w:eastAsia="微软雅黑"/>
          <w:b w:val="0"/>
          <w:i w:val="0"/>
          <w:color w:val="333333"/>
          <w:sz w:val="21"/>
        </w:rPr>
        <w:t>，说的是机器的"简短口令"，属于低级语言。</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blue-teal-orange layered coloring, clean lines. Zone A (left, about 60% width): a household register book lying open on a desk, its spread divided into two ruled columns; the upper column has three tidy name cards pasted in, each with a lettered document icon; the lower column has one card with a mnemonic word list icon; a clerk holds a stamp above the lower card and looks up with a pen raised; an ink pad, a magnifier and a card box complete the desk; an arrow points at the lower card. Zone B (upper right): a three-tier tower — the bottom tier is dark and solid with a wrench icon, the middle tier carries a mnemonic list icon, the top tier is bright and open with three lettered document icons; a dashed bracket groups the bottom two tiers and a solid bracket marks the top tier; the bottom tier is circled and marked with a small cross, indicating it is not high-level. Zone C (lower right): a pale card with three rows of small tags, each row ticked instead of crossed — three different lettered document icons. Zone D (bottom full-width bar): a pale rounded conclusion strip with a green check badge. Text on the image is Simplified Chinese only, in four short labels: "高级语言", "低级语言", "汇编语言", "面向机器"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：高级语言 / 低级语言 / 汇编语言 / 面向机器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：High-level / Low-level / Assembly / Machine-oriented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蠕虫病毒属于网络病毒</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：A＝钻管道自我复制的蠕虫｜B＝四类病毒对照｜C＝三类病毒划叉｜D＝结论条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题目：蠕虫病毒属于（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宏病毒　B 网络病毒　C 混合型病毒　D 文件型病毒</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错因：宏病毒寄生于</w:t>
      </w:r>
      <w:r>
        <w:rPr>
          <w:rFonts w:ascii="微软雅黑" w:hAnsi="微软雅黑" w:eastAsia="微软雅黑"/>
          <w:b/>
          <w:i w:val="0"/>
          <w:color w:val="333333"/>
          <w:sz w:val="21"/>
        </w:rPr>
        <w:t>文档的宏</w:t>
      </w:r>
      <w:r>
        <w:rPr>
          <w:rFonts w:ascii="微软雅黑" w:hAnsi="微软雅黑" w:eastAsia="微软雅黑"/>
          <w:b w:val="0"/>
          <w:i w:val="0"/>
          <w:color w:val="333333"/>
          <w:sz w:val="21"/>
        </w:rPr>
        <w:t>中，文件型病毒寄生于</w:t>
      </w:r>
      <w:r>
        <w:rPr>
          <w:rFonts w:ascii="微软雅黑" w:hAnsi="微软雅黑" w:eastAsia="微软雅黑"/>
          <w:b/>
          <w:i w:val="0"/>
          <w:color w:val="333333"/>
          <w:sz w:val="21"/>
        </w:rPr>
        <w:t>可执行文件</w:t>
      </w:r>
      <w:r>
        <w:rPr>
          <w:rFonts w:ascii="微软雅黑" w:hAnsi="微软雅黑" w:eastAsia="微软雅黑"/>
          <w:b w:val="0"/>
          <w:i w:val="0"/>
          <w:color w:val="333333"/>
          <w:sz w:val="21"/>
        </w:rPr>
        <w:t>，混合型兼有多种特征。</w:t>
      </w:r>
      <w:r>
        <w:rPr>
          <w:rFonts w:ascii="微软雅黑" w:hAnsi="微软雅黑" w:eastAsia="微软雅黑"/>
          <w:b/>
          <w:i w:val="0"/>
          <w:color w:val="333333"/>
          <w:sz w:val="21"/>
        </w:rPr>
        <w:t>蠕虫病毒能通过网络连接、电子邮件等途径自我复制并大面积传播</w:t>
      </w:r>
      <w:r>
        <w:rPr>
          <w:rFonts w:ascii="微软雅黑" w:hAnsi="微软雅黑" w:eastAsia="微软雅黑"/>
          <w:b w:val="0"/>
          <w:i w:val="0"/>
          <w:color w:val="333333"/>
          <w:sz w:val="21"/>
        </w:rPr>
        <w:t>，属于</w:t>
      </w:r>
      <w:r>
        <w:rPr>
          <w:rFonts w:ascii="微软雅黑" w:hAnsi="微软雅黑" w:eastAsia="微软雅黑"/>
          <w:b/>
          <w:i w:val="0"/>
          <w:color w:val="333333"/>
          <w:sz w:val="21"/>
        </w:rPr>
        <w:t>网络病毒</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：蠕虫病毒的本事是"</w:t>
      </w:r>
      <w:r>
        <w:rPr>
          <w:rFonts w:ascii="微软雅黑" w:hAnsi="微软雅黑" w:eastAsia="微软雅黑"/>
          <w:b/>
          <w:i w:val="0"/>
          <w:color w:val="333333"/>
          <w:sz w:val="21"/>
        </w:rPr>
        <w:t>自己爬着扩散</w:t>
      </w:r>
      <w:r>
        <w:rPr>
          <w:rFonts w:ascii="微软雅黑" w:hAnsi="微软雅黑" w:eastAsia="微软雅黑"/>
          <w:b w:val="0"/>
          <w:i w:val="0"/>
          <w:color w:val="333333"/>
          <w:sz w:val="21"/>
        </w:rPr>
        <w:t>"：它靠网络连接和邮件这些通道，一边复制自己一边往外钻，不需要你打开什么文件，自己就能传遍一大片——所以归为</w:t>
      </w:r>
      <w:r>
        <w:rPr>
          <w:rFonts w:ascii="微软雅黑" w:hAnsi="微软雅黑" w:eastAsia="微软雅黑"/>
          <w:b/>
          <w:i w:val="0"/>
          <w:color w:val="333333"/>
          <w:sz w:val="21"/>
        </w:rPr>
        <w:t>网络病毒</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not scary. Zone A (left, about 60% width): a transparent pipe network drawn as a branching diagram; a small friendly segmented worm creature crawls along the pipe, and where it passes, a smaller copy of itself buds off and heads down a different branch; three or four copies are visible in different pipes; at the far end of one branch a desktop computer shows a warning dot; a wrench, a valve wheel and a small toolbox lie beside the pipes; motion dashes trail behind each worm. Zone B (upper right): four virus cards standing in a row, each with a distinct emblem — a document sheet with a small face, a program gear with a bolt, a chained link between two files, and a globe with a crawling worm; the fourth card glows and is circled; a small magnifier hovers over it. Zone C (lower right): a pale card with three rows of small tags, each row struck through with a thin grey line — a document sheet, a two-in-one chain icon, a program gear. Zone D (bottom full-width bar): a warm rounded conclusion strip with a green check badge. Text on the image is Simplified Chinese only, in four short labels: "蠕虫", "网络病毒", "自我复制", "到处传" — bold brown rounded type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：蠕虫 / 网络病毒 / 自我复制 / 到处传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：Worm / Network Virus / Self-copy / Spread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USB 接口的外表尺寸比并行接口小得多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：科技规格卡风，深灰底，青色描边，接口与线材质感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：A＝万用插座与旧式大插头｜B＝两代 USB 速率与特性对比｜C＝三条正确叙述打勾｜D＝结论条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题目：下面关于 USB 的叙述中，错误的是（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USB 接口的外表尺寸比并行接口大得多　B USB2.0 的数据传输率大大高于 USB1.0　C USB 具有热插拔与即插即用的功能　D 在 Windows11 下，使用 USB 接口连接的外部设备（如移动硬盘、U 盘等）不需要驱动程序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错因：USB 接口</w:t>
      </w:r>
      <w:r>
        <w:rPr>
          <w:rFonts w:ascii="微软雅黑" w:hAnsi="微软雅黑" w:eastAsia="微软雅黑"/>
          <w:b/>
          <w:i w:val="0"/>
          <w:color w:val="333333"/>
          <w:sz w:val="21"/>
        </w:rPr>
        <w:t>体积很小</w:t>
      </w:r>
      <w:r>
        <w:rPr>
          <w:rFonts w:ascii="微软雅黑" w:hAnsi="微软雅黑" w:eastAsia="微软雅黑"/>
          <w:b w:val="0"/>
          <w:i w:val="0"/>
          <w:color w:val="333333"/>
          <w:sz w:val="21"/>
        </w:rPr>
        <w:t>，正相反——它比老式并行接口</w:t>
      </w:r>
      <w:r>
        <w:rPr>
          <w:rFonts w:ascii="微软雅黑" w:hAnsi="微软雅黑" w:eastAsia="微软雅黑"/>
          <w:b/>
          <w:i w:val="0"/>
          <w:color w:val="333333"/>
          <w:sz w:val="21"/>
        </w:rPr>
        <w:t>小得多</w:t>
      </w:r>
      <w:r>
        <w:rPr>
          <w:rFonts w:ascii="微软雅黑" w:hAnsi="微软雅黑" w:eastAsia="微软雅黑"/>
          <w:b w:val="0"/>
          <w:i w:val="0"/>
          <w:color w:val="333333"/>
          <w:sz w:val="21"/>
        </w:rPr>
        <w:t>，A 的描述是错的。B、C、D 都是 USB 的真实优点：2.0 速率远高于 1.0、支持</w:t>
      </w:r>
      <w:r>
        <w:rPr>
          <w:rFonts w:ascii="微软雅黑" w:hAnsi="微软雅黑" w:eastAsia="微软雅黑"/>
          <w:b/>
          <w:i w:val="0"/>
          <w:color w:val="333333"/>
          <w:sz w:val="21"/>
        </w:rPr>
        <w:t>热插拔与即插即用</w:t>
      </w:r>
      <w:r>
        <w:rPr>
          <w:rFonts w:ascii="微软雅黑" w:hAnsi="微软雅黑" w:eastAsia="微软雅黑"/>
          <w:b w:val="0"/>
          <w:i w:val="0"/>
          <w:color w:val="333333"/>
          <w:sz w:val="21"/>
        </w:rPr>
        <w:t>、现代系统下多数设备</w:t>
      </w:r>
      <w:r>
        <w:rPr>
          <w:rFonts w:ascii="微软雅黑" w:hAnsi="微软雅黑" w:eastAsia="微软雅黑"/>
          <w:b/>
          <w:i w:val="0"/>
          <w:color w:val="333333"/>
          <w:sz w:val="21"/>
        </w:rPr>
        <w:t>免装驱动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：USB 之所以取代了老接口，靠的就是四件事：</w:t>
      </w:r>
      <w:r>
        <w:rPr>
          <w:rFonts w:ascii="微软雅黑" w:hAnsi="微软雅黑" w:eastAsia="微软雅黑"/>
          <w:b/>
          <w:i w:val="0"/>
          <w:color w:val="333333"/>
          <w:sz w:val="21"/>
        </w:rPr>
        <w:t>个头小、速度快、能热插拔、插上就能用</w:t>
      </w:r>
      <w:r>
        <w:rPr>
          <w:rFonts w:ascii="微软雅黑" w:hAnsi="微软雅黑" w:eastAsia="微软雅黑"/>
          <w:b w:val="0"/>
          <w:i w:val="0"/>
          <w:color w:val="333333"/>
          <w:sz w:val="21"/>
        </w:rPr>
        <w:t>。所以"比并行接口大得多"明显说反了。</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metallic connector texture. Zone A (left, about 60% width): a workbench showing two connectors side by side on a mat — the left one is a broad, long parallel connector with two rows of many pins and a chunky metal shell; the right one is a small slim rectangular USB connector, visibly much shorter and narrower; a ruler runs along the bottom to compare their widths, and a magnifier hovers over the small connector; a screwdriver, a spare cable coil and a small parts tray complete the bench. Zone B (upper right): two USB version bars stacked — a short bar and a much longer bar beside it, with speed arrows of different lengths; below them three feature badges sit in a row (a plug being inserted sideways with a spark-free arrow, a lightning flash, and a driver-disc with a cross over it); a small label plate sits under each bar. Zone C (lower right): a pale card with three rows of small tags, each row ticked instead of crossed — a speed comparison, a plug-and-play arrow, and a driver disc. Zone D (bottom full-width bar): a dark rounded conclusion strip with a cyan check badge. Text on the image is Simplified Chinese only, in four short labels: "USB", "体积小", "热插拔", "速度快"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：USB / 体积小 / 热插拔 / 速度快</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：USB / Compact / Hot-plug / Fast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编译程序属于系统软件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：层级剖面插画，浅灰白底，蓝青橙分层，简洁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：A＝酒店工程部与客房部｜B＝系统与应用岗划分｜C＝三种归位划叉｜D＝结论条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题目：计算机高级语言的编译程序属于（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系统软件　B 应用软件　C 操作系统　D 数据库管理软件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错因：编译程序把高级语言源程序翻译成机器语言目标程序，属于</w:t>
      </w:r>
      <w:r>
        <w:rPr>
          <w:rFonts w:ascii="微软雅黑" w:hAnsi="微软雅黑" w:eastAsia="微软雅黑"/>
          <w:b/>
          <w:i w:val="0"/>
          <w:color w:val="333333"/>
          <w:sz w:val="21"/>
        </w:rPr>
        <w:t>语言处理系统</w:t>
      </w:r>
      <w:r>
        <w:rPr>
          <w:rFonts w:ascii="微软雅黑" w:hAnsi="微软雅黑" w:eastAsia="微软雅黑"/>
          <w:b w:val="0"/>
          <w:i w:val="0"/>
          <w:color w:val="333333"/>
          <w:sz w:val="21"/>
        </w:rPr>
        <w:t>，是</w:t>
      </w:r>
      <w:r>
        <w:rPr>
          <w:rFonts w:ascii="微软雅黑" w:hAnsi="微软雅黑" w:eastAsia="微软雅黑"/>
          <w:b/>
          <w:i w:val="0"/>
          <w:color w:val="333333"/>
          <w:sz w:val="21"/>
        </w:rPr>
        <w:t>系统软件</w:t>
      </w:r>
      <w:r>
        <w:rPr>
          <w:rFonts w:ascii="微软雅黑" w:hAnsi="微软雅黑" w:eastAsia="微软雅黑"/>
          <w:b w:val="0"/>
          <w:i w:val="0"/>
          <w:color w:val="333333"/>
          <w:sz w:val="21"/>
        </w:rPr>
        <w:t>的重要组成部分，不是应用软件。操作系统、数据库管理软件也都是系统软件，与编译程序是</w:t>
      </w:r>
      <w:r>
        <w:rPr>
          <w:rFonts w:ascii="微软雅黑" w:hAnsi="微软雅黑" w:eastAsia="微软雅黑"/>
          <w:b/>
          <w:i w:val="0"/>
          <w:color w:val="333333"/>
          <w:sz w:val="21"/>
        </w:rPr>
        <w:t>并列关系</w:t>
      </w:r>
      <w:r>
        <w:rPr>
          <w:rFonts w:ascii="微软雅黑" w:hAnsi="微软雅黑" w:eastAsia="微软雅黑"/>
          <w:b w:val="0"/>
          <w:i w:val="0"/>
          <w:color w:val="333333"/>
          <w:sz w:val="21"/>
        </w:rPr>
        <w:t>，不能等同。</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：把软件当成一家酒店：</w:t>
      </w:r>
      <w:r>
        <w:rPr>
          <w:rFonts w:ascii="微软雅黑" w:hAnsi="微软雅黑" w:eastAsia="微软雅黑"/>
          <w:b/>
          <w:i w:val="0"/>
          <w:color w:val="333333"/>
          <w:sz w:val="21"/>
        </w:rPr>
        <w:t>工程部</w:t>
      </w:r>
      <w:r>
        <w:rPr>
          <w:rFonts w:ascii="微软雅黑" w:hAnsi="微软雅黑" w:eastAsia="微软雅黑"/>
          <w:b w:val="0"/>
          <w:i w:val="0"/>
          <w:color w:val="333333"/>
          <w:sz w:val="21"/>
        </w:rPr>
        <w:t>（供水供电、电梯维修）是</w:t>
      </w:r>
      <w:r>
        <w:rPr>
          <w:rFonts w:ascii="微软雅黑" w:hAnsi="微软雅黑" w:eastAsia="微软雅黑"/>
          <w:b/>
          <w:i w:val="0"/>
          <w:color w:val="333333"/>
          <w:sz w:val="21"/>
        </w:rPr>
        <w:t>系统软件</w:t>
      </w:r>
      <w:r>
        <w:rPr>
          <w:rFonts w:ascii="微软雅黑" w:hAnsi="微软雅黑" w:eastAsia="微软雅黑"/>
          <w:b w:val="0"/>
          <w:i w:val="0"/>
          <w:color w:val="333333"/>
          <w:sz w:val="21"/>
        </w:rPr>
        <w:t>，为整栋楼服务；</w:t>
      </w:r>
      <w:r>
        <w:rPr>
          <w:rFonts w:ascii="微软雅黑" w:hAnsi="微软雅黑" w:eastAsia="微软雅黑"/>
          <w:b/>
          <w:i w:val="0"/>
          <w:color w:val="333333"/>
          <w:sz w:val="21"/>
        </w:rPr>
        <w:t>客房部与餐厅</w:t>
      </w:r>
      <w:r>
        <w:rPr>
          <w:rFonts w:ascii="微软雅黑" w:hAnsi="微软雅黑" w:eastAsia="微软雅黑"/>
          <w:b w:val="0"/>
          <w:i w:val="0"/>
          <w:color w:val="333333"/>
          <w:sz w:val="21"/>
        </w:rPr>
        <w:t>是</w:t>
      </w:r>
      <w:r>
        <w:rPr>
          <w:rFonts w:ascii="微软雅黑" w:hAnsi="微软雅黑" w:eastAsia="微软雅黑"/>
          <w:b/>
          <w:i w:val="0"/>
          <w:color w:val="333333"/>
          <w:sz w:val="21"/>
        </w:rPr>
        <w:t>应用软件</w:t>
      </w:r>
      <w:r>
        <w:rPr>
          <w:rFonts w:ascii="微软雅黑" w:hAnsi="微软雅黑" w:eastAsia="微软雅黑"/>
          <w:b w:val="0"/>
          <w:i w:val="0"/>
          <w:color w:val="333333"/>
          <w:sz w:val="21"/>
        </w:rPr>
        <w:t>，直接服务顾客。编译程序属于"工程部"里的翻译岗——它服务的是</w:t>
      </w:r>
      <w:r>
        <w:rPr>
          <w:rFonts w:ascii="微软雅黑" w:hAnsi="微软雅黑" w:eastAsia="微软雅黑"/>
          <w:b/>
          <w:i w:val="0"/>
          <w:color w:val="333333"/>
          <w:sz w:val="21"/>
        </w:rPr>
        <w:t>所有</w:t>
      </w:r>
      <w:r>
        <w:rPr>
          <w:rFonts w:ascii="微软雅黑" w:hAnsi="微软雅黑" w:eastAsia="微软雅黑"/>
          <w:b w:val="0"/>
          <w:i w:val="0"/>
          <w:color w:val="333333"/>
          <w:sz w:val="21"/>
        </w:rPr>
        <w:t>高级语言程序，所以是</w:t>
      </w:r>
      <w:r>
        <w:rPr>
          <w:rFonts w:ascii="微软雅黑" w:hAnsi="微软雅黑" w:eastAsia="微软雅黑"/>
          <w:b/>
          <w:i w:val="0"/>
          <w:color w:val="333333"/>
          <w:sz w:val="21"/>
        </w:rPr>
        <w:t>系统软件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layered coloring, clean lines. Zone A (left, about 60% width): a hotel cross-section — the basement and back-of-house corridor show an engineering department with pipes, a transformer box, an elevator machine room and a maintenance bench where a technician in overalls repairs a small translating device with tools; above, the guest floors show bright rooms, a restaurant and a reception where staff serve guests; a lift shaft with a lift connects all levels; a service door with a small sign separates the back-of-house from the guest area. Zone B (upper right): a two-tier software rectangle — the lower tier is thick and tinted, holding three parallel infrastructure blocks (a gear block, a translator block with a book emblem, and a database cylinder); the upper tier holds three business icons in lighter tone; the translator block in the lower tier is circled and enlarged with a label plate under it; thin arrows point from the lower tier upward to show support. Zone C (lower right): a pale card with three rows of small tags, each row struck through with a thin grey line — a business window, a gear block and a database cylinder. Zone D (bottom full-width bar): a pale rounded conclusion strip with a green check badge. Text on the image is Simplified Chinese only, in four short labels: "系统软件", "应用软件", "编译程序", "并列关系"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编译程序 / 并列关系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 SW / Compiler / Parallel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.txt 是文本文件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：扁平图标化插画，柔和米灰底，圆润图标，暖色调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：A＝记事本与稿纸｜B＝四类文件各归其位｜C＝三类扩展名划叉｜D＝结论条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 .txt 为扩展名的文件通常是（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文本文件　B 音频信号文件　C 图像文件　D 视频信号文件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错因：音频文件常见 .mp3、.wav，图像文件常见 .jpg、.bmp，视频文件常见 .avi、.mp4。</w:t>
      </w:r>
      <w:r>
        <w:rPr>
          <w:rFonts w:ascii="微软雅黑" w:hAnsi="微软雅黑" w:eastAsia="微软雅黑"/>
          <w:b/>
          <w:i w:val="0"/>
          <w:color w:val="333333"/>
          <w:sz w:val="21"/>
        </w:rPr>
        <w:t>.txt 是 text（文本）的缩写</w:t>
      </w:r>
      <w:r>
        <w:rPr>
          <w:rFonts w:ascii="微软雅黑" w:hAnsi="微软雅黑" w:eastAsia="微软雅黑"/>
          <w:b w:val="0"/>
          <w:i w:val="0"/>
          <w:color w:val="333333"/>
          <w:sz w:val="21"/>
        </w:rPr>
        <w:t>，就是</w:t>
      </w:r>
      <w:r>
        <w:rPr>
          <w:rFonts w:ascii="微软雅黑" w:hAnsi="微软雅黑" w:eastAsia="微软雅黑"/>
          <w:b/>
          <w:i w:val="0"/>
          <w:color w:val="333333"/>
          <w:sz w:val="21"/>
        </w:rPr>
        <w:t>纯文本文件</w:t>
      </w:r>
      <w:r>
        <w:rPr>
          <w:rFonts w:ascii="微软雅黑" w:hAnsi="微软雅黑" w:eastAsia="微软雅黑"/>
          <w:b w:val="0"/>
          <w:i w:val="0"/>
          <w:color w:val="333333"/>
          <w:sz w:val="21"/>
        </w:rPr>
        <w:t>，用记事本等工具即可阅读。</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.txt 里的 txt 就是 text（文本）</w:t>
      </w:r>
      <w:r>
        <w:rPr>
          <w:rFonts w:ascii="微软雅黑" w:hAnsi="微软雅黑" w:eastAsia="微软雅黑"/>
          <w:b w:val="0"/>
          <w:i w:val="0"/>
          <w:color w:val="333333"/>
          <w:sz w:val="21"/>
        </w:rPr>
        <w:t>——里面只有文字，没有画面也没有声音。看扩展名认类型，就像看包装袋上的字：写着"文本"的袋子里装的就是文字。</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soft warm grey background, rounded icons, tidy grid, warm tones. Zone A (left, about 60% width): a tidy writing desk seen from above — a spiral notebook lies open with rows of plain handwriting lines and no pictures; a fountain pen rests in the gutter; beside the notebook a printed manuscript sheet with only text and a small sticky note; a reading lamp, a mug, a pencil pot and a pair of reading glasses complete the desk; a small page-curl animation suggests flipping pages; the notebook is highlighted with a thin blue outline. Zone B (upper right): a four-cell cabinet where each cell holds one file-type icon with a matching extension plate — a lined text page, a speaker with a wave, a framed picture and a film strip with a play triangle; the lined-page cell glows and is ticked; small arrows show each file dropping into its matching cell. Zone C (lower right): a pale card with three rows of small extension plates, each row struck through with a thin grey line — two audio plates, two image plates and two video plates. Zone D (bottom full-width bar): a soft grey rounded conclusion strip with a green check badge. Text on the image is Simplified Chinese only, in three short labels: "文本文件", "记事本", "txt"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：文本文件 / 记事本 / txt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：Text File / Notepad / txt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（CPU、ROM、RAM、USB、WiFi、CIMS、txt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：底部结论条必须与本条「正确答案」严格一致。本套有</w:t>
      </w:r>
      <w:r>
        <w:rPr>
          <w:rFonts w:ascii="微软雅黑" w:hAnsi="微软雅黑" w:eastAsia="微软雅黑"/>
          <w:b/>
          <w:i w:val="0"/>
          <w:color w:val="333333"/>
          <w:sz w:val="21"/>
        </w:rPr>
        <w:t>四类特别容易画反的题</w:t>
      </w:r>
      <w:r>
        <w:rPr>
          <w:rFonts w:ascii="微软雅黑" w:hAnsi="微软雅黑" w:eastAsia="微软雅黑"/>
          <w:b w:val="0"/>
          <w:i w:val="0"/>
          <w:color w:val="333333"/>
          <w:sz w:val="21"/>
        </w:rPr>
        <w:t xml:space="preserve">——① </w:t>
      </w:r>
      <w:r>
        <w:rPr>
          <w:rFonts w:ascii="微软雅黑" w:hAnsi="微软雅黑" w:eastAsia="微软雅黑"/>
          <w:b/>
          <w:i w:val="0"/>
          <w:color w:val="333333"/>
          <w:sz w:val="21"/>
        </w:rPr>
        <w:t>选"不是/不属于/错误的是"</w:t>
      </w:r>
      <w:r>
        <w:rPr>
          <w:rFonts w:ascii="微软雅黑" w:hAnsi="微软雅黑" w:eastAsia="微软雅黑"/>
          <w:b w:val="0"/>
          <w:i w:val="0"/>
          <w:color w:val="333333"/>
          <w:sz w:val="21"/>
        </w:rPr>
        <w:t>：第 2 题（答案 C 指挥信息系统）、第 16 题（答案 D 汇编语言）、第 18 题（答案 A，USB 比并行接口</w:t>
      </w:r>
      <w:r>
        <w:rPr>
          <w:rFonts w:ascii="微软雅黑" w:hAnsi="微软雅黑" w:eastAsia="微软雅黑"/>
          <w:b/>
          <w:i w:val="0"/>
          <w:color w:val="333333"/>
          <w:sz w:val="21"/>
        </w:rPr>
        <w:t>小</w:t>
      </w:r>
      <w:r>
        <w:rPr>
          <w:rFonts w:ascii="微软雅黑" w:hAnsi="微软雅黑" w:eastAsia="微软雅黑"/>
          <w:b w:val="0"/>
          <w:i w:val="0"/>
          <w:color w:val="333333"/>
          <w:sz w:val="21"/>
        </w:rPr>
        <w:t xml:space="preserve">得多）；② </w:t>
      </w:r>
      <w:r>
        <w:rPr>
          <w:rFonts w:ascii="微软雅黑" w:hAnsi="微软雅黑" w:eastAsia="微软雅黑"/>
          <w:b/>
          <w:i w:val="0"/>
          <w:color w:val="333333"/>
          <w:sz w:val="21"/>
        </w:rPr>
        <w:t>答"最多/最少"类</w:t>
      </w:r>
      <w:r>
        <w:rPr>
          <w:rFonts w:ascii="微软雅黑" w:hAnsi="微软雅黑" w:eastAsia="微软雅黑"/>
          <w:b w:val="0"/>
          <w:i w:val="0"/>
          <w:color w:val="333333"/>
          <w:sz w:val="21"/>
        </w:rPr>
        <w:t xml:space="preserve">：第 6 题（答案 C 二进制位数≥十进制位数）；③ </w:t>
      </w:r>
      <w:r>
        <w:rPr>
          <w:rFonts w:ascii="微软雅黑" w:hAnsi="微软雅黑" w:eastAsia="微软雅黑"/>
          <w:b/>
          <w:i w:val="0"/>
          <w:color w:val="333333"/>
          <w:sz w:val="21"/>
        </w:rPr>
        <w:t>同套重复题</w:t>
      </w:r>
      <w:r>
        <w:rPr>
          <w:rFonts w:ascii="微软雅黑" w:hAnsi="微软雅黑" w:eastAsia="微软雅黑"/>
          <w:b w:val="0"/>
          <w:i w:val="0"/>
          <w:color w:val="333333"/>
          <w:sz w:val="21"/>
        </w:rPr>
        <w:t>：第 11 题与第 13 题答案都是"CPU 和内存"，但两张图</w:t>
      </w:r>
      <w:r>
        <w:rPr>
          <w:rFonts w:ascii="微软雅黑" w:hAnsi="微软雅黑" w:eastAsia="微软雅黑"/>
          <w:b/>
          <w:i w:val="0"/>
          <w:color w:val="333333"/>
          <w:sz w:val="21"/>
        </w:rPr>
        <w:t>必须用不同类比</w:t>
      </w:r>
      <w:r>
        <w:rPr>
          <w:rFonts w:ascii="微软雅黑" w:hAnsi="微软雅黑" w:eastAsia="微软雅黑"/>
          <w:b w:val="0"/>
          <w:i w:val="0"/>
          <w:color w:val="333333"/>
          <w:sz w:val="21"/>
        </w:rPr>
        <w:t xml:space="preserve">（11 用"打开机箱"、13 用"主机与外设两堆"）；④ </w:t>
      </w:r>
      <w:r>
        <w:rPr>
          <w:rFonts w:ascii="微软雅黑" w:hAnsi="微软雅黑" w:eastAsia="微软雅黑"/>
          <w:b/>
          <w:i w:val="0"/>
          <w:color w:val="333333"/>
          <w:sz w:val="21"/>
        </w:rPr>
        <w:t>排序题</w:t>
      </w:r>
      <w:r>
        <w:rPr>
          <w:rFonts w:ascii="微软雅黑" w:hAnsi="微软雅黑" w:eastAsia="微软雅黑"/>
          <w:b w:val="0"/>
          <w:i w:val="0"/>
          <w:color w:val="333333"/>
          <w:sz w:val="21"/>
        </w:rPr>
        <w:t>：第 8 题（答案 D 8、Z、a）。出图后务必逐张核对。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